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965200</wp:posOffset>
            </wp:positionH>
            <wp:positionV relativeFrom="page">
              <wp:posOffset>977900</wp:posOffset>
            </wp:positionV>
            <wp:extent cx="342900" cy="2413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41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972819</wp:posOffset>
            </wp:positionH>
            <wp:positionV relativeFrom="page">
              <wp:posOffset>982980</wp:posOffset>
            </wp:positionV>
            <wp:extent cx="321310" cy="223657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22365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0" w:after="0"/>
        <w:ind w:left="1448" w:right="1728" w:firstLine="0"/>
        <w:jc w:val="left"/>
      </w:pPr>
      <w:r>
        <w:rPr>
          <w:rFonts w:ascii="Arial" w:hAnsi="Arial" w:eastAsia="Arial"/>
          <w:b/>
          <w:i w:val="0"/>
          <w:color w:val="242424"/>
          <w:sz w:val="33"/>
        </w:rPr>
        <w:t xml:space="preserve">Fazendo inclusão de arquivos de </w:t>
      </w:r>
      <w:r>
        <w:rPr>
          <w:rFonts w:ascii="Arial" w:hAnsi="Arial" w:eastAsia="Arial"/>
          <w:b/>
          <w:i w:val="0"/>
          <w:color w:val="242424"/>
          <w:sz w:val="33"/>
        </w:rPr>
        <w:t>forma correta no PHP</w:t>
      </w:r>
    </w:p>
    <w:p>
      <w:pPr>
        <w:autoSpaceDN w:val="0"/>
        <w:autoSpaceDE w:val="0"/>
        <w:widowControl/>
        <w:spacing w:line="288" w:lineRule="auto" w:before="320" w:after="292"/>
        <w:ind w:left="2112" w:right="3744" w:firstLine="0"/>
        <w:jc w:val="left"/>
      </w:pPr>
      <w:r>
        <w:rPr>
          <w:w w:val="97.23078654362605"/>
          <w:rFonts w:ascii="Arial" w:hAnsi="Arial" w:eastAsia="Arial"/>
          <w:b w:val="0"/>
          <w:i w:val="0"/>
          <w:color w:val="242424"/>
          <w:sz w:val="13"/>
        </w:rPr>
        <w:hyperlink r:id="rId9" w:history="1">
          <w:r>
            <w:rPr>
              <w:rStyle w:val="Hyperlink"/>
            </w:rPr>
            <w:t>Yure Pereira</w:t>
          </w:r>
        </w:hyperlink>
      </w:r>
      <w:r>
        <w:rPr>
          <w:rFonts w:ascii="Arial" w:hAnsi="Arial" w:eastAsia="Arial"/>
          <w:b w:val="0"/>
          <w:i w:val="0"/>
          <w:color w:val="6A6A6A"/>
          <w:sz w:val="11"/>
        </w:rPr>
        <w:t xml:space="preserve"> ·</w:t>
      </w:r>
      <w:r>
        <w:rPr>
          <w:w w:val="97.23078654362605"/>
          <w:rFonts w:ascii="Arial" w:hAnsi="Arial" w:eastAsia="Arial"/>
          <w:b w:val="0"/>
          <w:i w:val="0"/>
          <w:color w:val="838585"/>
          <w:sz w:val="13"/>
        </w:rPr>
        <w:t xml:space="preserve"> Follow </w:t>
      </w:r>
      <w:r>
        <w:br/>
      </w:r>
      <w:r>
        <w:rPr>
          <w:rFonts w:ascii="Arial" w:hAnsi="Arial" w:eastAsia="Arial"/>
          <w:b w:val="0"/>
          <w:i w:val="0"/>
          <w:color w:val="6A6A6A"/>
          <w:sz w:val="11"/>
        </w:rPr>
        <w:t>Published in</w:t>
      </w:r>
      <w:r>
        <w:rPr>
          <w:rFonts w:ascii="Arial" w:hAnsi="Arial" w:eastAsia="Arial"/>
          <w:b w:val="0"/>
          <w:i w:val="0"/>
          <w:color w:val="242424"/>
          <w:sz w:val="11"/>
        </w:rPr>
        <w:t xml:space="preserve"> </w:t>
      </w:r>
      <w:r>
        <w:rPr>
          <w:rFonts w:ascii="Arial" w:hAnsi="Arial" w:eastAsia="Arial"/>
          <w:b w:val="0"/>
          <w:i w:val="0"/>
          <w:color w:val="242424"/>
          <w:sz w:val="11"/>
        </w:rPr>
        <w:hyperlink r:id="rId10" w:history="1">
          <w:r>
            <w:rPr>
              <w:rStyle w:val="Hyperlink"/>
            </w:rPr>
            <w:t>Weyes</w:t>
          </w:r>
        </w:hyperlink>
      </w:r>
      <w:r>
        <w:rPr>
          <w:rFonts w:ascii="Arial" w:hAnsi="Arial" w:eastAsia="Arial"/>
          <w:b w:val="0"/>
          <w:i w:val="0"/>
          <w:color w:val="6A6A6A"/>
          <w:sz w:val="11"/>
        </w:rPr>
        <w:t xml:space="preserve"> · 6 min read · Feb 26, 2017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52.0" w:type="dxa"/>
      </w:tblPr>
      <w:tblGrid>
        <w:gridCol w:w="1667"/>
        <w:gridCol w:w="1667"/>
        <w:gridCol w:w="1667"/>
        <w:gridCol w:w="1667"/>
        <w:gridCol w:w="1667"/>
      </w:tblGrid>
      <w:tr>
        <w:trPr>
          <w:trHeight w:hRule="exact" w:val="372"/>
        </w:trPr>
        <w:tc>
          <w:tcPr>
            <w:tcW w:type="dxa" w:w="244"/>
            <w:tcBorders>
              <w:top w:sz="3.2000000000000455" w:val="single" w:color="#F1F1F1"/>
              <w:bottom w:sz="3.2000000000000455" w:val="single" w:color="#F1F1F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6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1600" cy="1143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0"/>
            <w:tcBorders>
              <w:top w:sz="3.2000000000000455" w:val="single" w:color="#F1F1F1"/>
              <w:bottom w:sz="3.2000000000000455" w:val="single" w:color="#F1F1F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20" w:after="0"/>
              <w:ind w:left="0" w:right="0" w:firstLine="0"/>
              <w:jc w:val="center"/>
            </w:pPr>
            <w:r>
              <w:rPr>
                <w:w w:val="102.70001411437988"/>
                <w:rFonts w:ascii="Arial" w:hAnsi="Arial" w:eastAsia="Arial"/>
                <w:b w:val="0"/>
                <w:i w:val="0"/>
                <w:color w:val="6A6A6A"/>
                <w:sz w:val="10"/>
              </w:rPr>
              <w:t>104</w:t>
            </w:r>
          </w:p>
        </w:tc>
        <w:tc>
          <w:tcPr>
            <w:tcW w:type="dxa" w:w="300"/>
            <w:tcBorders>
              <w:top w:sz="3.2000000000000455" w:val="single" w:color="#F1F1F1"/>
              <w:bottom w:sz="3.2000000000000455" w:val="single" w:color="#F1F1F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6" w:after="0"/>
              <w:ind w:left="0" w:right="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1600" cy="889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60"/>
            <w:tcBorders>
              <w:top w:sz="3.2000000000000455" w:val="single" w:color="#F1F1F1"/>
              <w:bottom w:sz="3.2000000000000455" w:val="single" w:color="#F1F1F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20" w:after="0"/>
              <w:ind w:left="22" w:right="0" w:firstLine="0"/>
              <w:jc w:val="left"/>
            </w:pPr>
            <w:r>
              <w:rPr>
                <w:w w:val="102.70001411437988"/>
                <w:rFonts w:ascii="Arial" w:hAnsi="Arial" w:eastAsia="Arial"/>
                <w:b w:val="0"/>
                <w:i w:val="0"/>
                <w:color w:val="6A6A6A"/>
                <w:sz w:val="10"/>
              </w:rPr>
              <w:t>3</w:t>
            </w:r>
          </w:p>
        </w:tc>
        <w:tc>
          <w:tcPr>
            <w:tcW w:type="dxa" w:w="2768"/>
            <w:tcBorders>
              <w:top w:sz="3.2000000000000455" w:val="single" w:color="#F1F1F1"/>
              <w:bottom w:sz="3.2000000000000455" w:val="single" w:color="#F1F1F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6" w:after="0"/>
              <w:ind w:left="0" w:right="10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96900" cy="1143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314" w:lineRule="auto" w:before="4358" w:after="0"/>
        <w:ind w:left="1448" w:right="1584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Quando trabalhamos com desenvolvimento de sites ou sistemas web com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PHP, funcionalidades as quais temos que utilizar com grande frequência são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as funções de inclusão de arquivos, onde elas nos permite fazer a inclusão de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outros scripts para dentro de nosso script atual.</w:t>
      </w:r>
    </w:p>
    <w:p>
      <w:pPr>
        <w:autoSpaceDN w:val="0"/>
        <w:autoSpaceDE w:val="0"/>
        <w:widowControl/>
        <w:spacing w:line="319" w:lineRule="auto" w:before="342" w:after="0"/>
        <w:ind w:left="1448" w:right="1584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Um exemplo clássico de sua utilização é quando desenvolvemos sites web e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dividimos os componentes que mais se repetem em arquivos separados,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como o header (cabeçalho), footer (rodapé), menus etc. de nosso site, assim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quando precisamos desses componentes simplesmente fazemos a inclusão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deles.</w:t>
      </w:r>
    </w:p>
    <w:p>
      <w:pPr>
        <w:autoSpaceDN w:val="0"/>
        <w:autoSpaceDE w:val="0"/>
        <w:widowControl/>
        <w:spacing w:line="305" w:lineRule="auto" w:before="342" w:after="0"/>
        <w:ind w:left="1448" w:right="1584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Então nesse artigo estarei demonstrado como podemos utilizar de forma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correta e quando usar cada uma dessas funções que o PHP nos fornece para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fazer a inclusão de arquivos externos à nosso script atual.</w:t>
      </w:r>
    </w:p>
    <w:p>
      <w:pPr>
        <w:autoSpaceDN w:val="0"/>
        <w:autoSpaceDE w:val="0"/>
        <w:widowControl/>
        <w:spacing w:line="233" w:lineRule="auto" w:before="240" w:after="0"/>
        <w:ind w:left="1448" w:right="0" w:firstLine="0"/>
        <w:jc w:val="left"/>
      </w:pPr>
      <w:r>
        <w:rPr>
          <w:w w:val="98.75001907348633"/>
          <w:rFonts w:ascii="Arial" w:hAnsi="Arial" w:eastAsia="Arial"/>
          <w:b/>
          <w:i w:val="0"/>
          <w:color w:val="242424"/>
          <w:sz w:val="16"/>
        </w:rPr>
        <w:t>Pegando o caminho relativo e absoluto de nossa aplicação</w:t>
      </w:r>
    </w:p>
    <w:p>
      <w:pPr>
        <w:autoSpaceDN w:val="0"/>
        <w:autoSpaceDE w:val="0"/>
        <w:widowControl/>
        <w:spacing w:line="305" w:lineRule="auto" w:before="138" w:after="0"/>
        <w:ind w:left="1448" w:right="1584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Antes de começarmos a fazer a inclusão de arquivos com PHP, é importante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sabermos como podermos pegar o caminho correto de nossos arquivos, para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que as funções de inclusão possam encontrar-los dentro de nosso projeto.</w:t>
      </w:r>
    </w:p>
    <w:p>
      <w:pPr>
        <w:sectPr>
          <w:pgSz w:w="8400" w:h="11899"/>
          <w:pgMar w:top="238" w:right="0" w:bottom="114" w:left="6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2" w:lineRule="auto" w:before="36" w:after="0"/>
        <w:ind w:left="1448" w:right="1440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Primeiro vamos tratar do caminho relativo, que nada mais é do que uma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referencia ao caminho atual de nosso script em execução em relação aos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arquivos que queremos fazer a inclusão, ou seja, o caminho relativo se baseia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no caminho a qual nosso script atual estar localizado dentro de nosso projeto,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assim nós poderemos navegar entre as pastas de nosso projeto para que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possarmos referenciar outros arquivos os quais nós querermos incluí-los.</w:t>
      </w:r>
    </w:p>
    <w:p>
      <w:pPr>
        <w:autoSpaceDN w:val="0"/>
        <w:autoSpaceDE w:val="0"/>
        <w:widowControl/>
        <w:spacing w:line="305" w:lineRule="auto" w:before="342" w:after="0"/>
        <w:ind w:left="1448" w:right="1872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Para um melhor entendimento dos exemplos que estarei demostrando,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vamos supor que a estrutura de pastas do nosso projeto fosse a seguinte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localizada na imagem abaixo:</w:t>
      </w:r>
    </w:p>
    <w:p>
      <w:pPr>
        <w:autoSpaceDN w:val="0"/>
        <w:autoSpaceDE w:val="0"/>
        <w:widowControl/>
        <w:spacing w:line="240" w:lineRule="auto" w:before="40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48030" cy="106807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8030" cy="1068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98" w:after="0"/>
        <w:ind w:left="0" w:right="0" w:firstLine="0"/>
        <w:jc w:val="center"/>
      </w:pPr>
      <w:r>
        <w:rPr>
          <w:rFonts w:ascii="Arial" w:hAnsi="Arial" w:eastAsia="Arial"/>
          <w:b w:val="0"/>
          <w:i w:val="0"/>
          <w:color w:val="6A6A6A"/>
          <w:sz w:val="11"/>
        </w:rPr>
        <w:t>Estrutura de Pasta</w:t>
      </w:r>
    </w:p>
    <w:p>
      <w:pPr>
        <w:autoSpaceDN w:val="0"/>
        <w:autoSpaceDE w:val="0"/>
        <w:widowControl/>
        <w:spacing w:line="319" w:lineRule="auto" w:before="394" w:after="0"/>
        <w:ind w:left="1448" w:right="1440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Dessa forma supondo que a imagem acima seja a estrutura de pastas do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nosso projeto e que a pasta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 xml:space="preserve">htdocs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seja a raiz dele, de tal forma também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supondo que nós quiséssemos incluir dentro de nosso arquivo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>home.php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 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arquivo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>header.php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 utilizando o caminho relativo dele, assim sendo, nós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poderíamos fazer isso da seguinte forma que se segue no exemplo abaixo:</w:t>
      </w:r>
    </w:p>
    <w:p>
      <w:pPr>
        <w:autoSpaceDN w:val="0"/>
        <w:autoSpaceDE w:val="0"/>
        <w:widowControl/>
        <w:spacing w:line="319" w:lineRule="auto" w:before="2482" w:after="0"/>
        <w:ind w:left="1448" w:right="1440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Como podemos ver no exemplo acima, pegar um arquivo pelo caminho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relativo é algo bem simples de se fazer, porém as vezes dependendo da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localização do arquivo a qual querermos incluir dentro de nosso projeto pode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se tomar algo complicado de fazer, então nessas ocasiões podermos utilizar 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caminho absoluto ao invés do relativo.</w:t>
      </w:r>
    </w:p>
    <w:p>
      <w:pPr>
        <w:autoSpaceDN w:val="0"/>
        <w:autoSpaceDE w:val="0"/>
        <w:widowControl/>
        <w:spacing w:line="314" w:lineRule="auto" w:before="334" w:after="0"/>
        <w:ind w:left="1448" w:right="1584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Diferentemente do caminho relativo o absoluto é o caminho completo da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localização de um determinado arquivo dentro de nosso servidor a qual nós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querermos incluir, agora veremos como podemos incluir arquivos dentro de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nosso arquivo atual a partir do caminho absoluto:</w:t>
      </w:r>
    </w:p>
    <w:p>
      <w:pPr>
        <w:sectPr>
          <w:pgSz w:w="8400" w:h="11899"/>
          <w:pgMar w:top="0" w:right="46" w:bottom="0" w:left="6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19" w:lineRule="auto" w:before="2248" w:after="0"/>
        <w:ind w:left="1448" w:right="1440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No exemplo acima o que fizemos foi pegar o caminho completo da raiz do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nosso servidor até a pasta a qual estar sendo executado esse script, isso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utilizando o comando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>dirname(__FILE__)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, assim só foi preciso adicionar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o nome da subpasta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 xml:space="preserve">components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para que possamos incluir o </w:t>
      </w:r>
      <w:r>
        <w:br/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arquivo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 xml:space="preserve">header.php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em nosso script atual.</w:t>
      </w:r>
    </w:p>
    <w:p>
      <w:pPr>
        <w:autoSpaceDN w:val="0"/>
        <w:autoSpaceDE w:val="0"/>
        <w:widowControl/>
        <w:spacing w:line="322" w:lineRule="auto" w:before="334" w:after="0"/>
        <w:ind w:left="1448" w:right="1440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Outro forma também de podermos obter o caminho absoluto de nosso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projeto seria utilizando a variável pré-</w:t>
      </w:r>
      <w:r>
        <w:br/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definida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>$_SERVER[‘DOCUMENT_ROOT’]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, que nos retorna o caminho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completo da raiz do nosso servidor até a pasta raiz publica dele, que é a pasta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acessada pelos browsers. Agora vejamos um exemplo de sua utilização abaixo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seguindo a mesma estrutura de pastas da imagem anterior do projeto fictício.</w:t>
      </w:r>
    </w:p>
    <w:p>
      <w:pPr>
        <w:autoSpaceDN w:val="0"/>
        <w:autoSpaceDE w:val="0"/>
        <w:widowControl/>
        <w:spacing w:line="326" w:lineRule="auto" w:before="2482" w:after="0"/>
        <w:ind w:left="1448" w:right="1584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Além das duas formas anteriores que nos permite obter o caminho absoluto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do nosso projeto em relação ao servidor, o PHP também nós fornece a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função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>realpath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, que certamente é a forma mais adequada de se obter 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caminho absoluto, pois além de nos retornar o caminho completo da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localização de um determinado diretório ou arquivo, ela também valida se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esse determinado diretório ou arquivo passado para ela realmente existe,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assim retornando o caminho completo do mesmo até a raiz do servidor de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forma canonicalizada caso o caminho passado existe e caso contrario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retorna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>false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. Um exemplo de sua utilização seria o seguinte:</w:t>
      </w:r>
    </w:p>
    <w:p>
      <w:pPr>
        <w:sectPr>
          <w:pgSz w:w="8400" w:h="11899"/>
          <w:pgMar w:top="0" w:right="46" w:bottom="0" w:left="6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5" w:lineRule="auto" w:before="3118" w:after="0"/>
        <w:ind w:left="1448" w:right="1440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Como podemos ver no exemplo acima, a função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 xml:space="preserve">realpath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ira validar se 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caminho do arquivo passado para ela existe, assim se ele existir ela retornará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o caminho absoluto do mesmo e caso contrario ira retornar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>false.</w:t>
      </w:r>
    </w:p>
    <w:p>
      <w:pPr>
        <w:autoSpaceDN w:val="0"/>
        <w:autoSpaceDE w:val="0"/>
        <w:widowControl/>
        <w:spacing w:line="324" w:lineRule="auto" w:before="334" w:after="0"/>
        <w:ind w:left="1448" w:right="1584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Algo também que se pode notar nesse exemplo é a utilização da constante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pré-definida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 xml:space="preserve">DIRECTORY_SEPARATOR,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que armazena o caractere de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separação de diretório de acordo com o sistema operacional utilizado pelo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servidor onde estar rodando o PHP, que pode ser o caractere de barra (/)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caso estejamos utilizando sistema operacional Unix ou barra invertida (\)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caso nosso sistema operacional seja Windows, porém normalmente no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Windows aceita as duas barras.</w:t>
      </w:r>
    </w:p>
    <w:p>
      <w:pPr>
        <w:autoSpaceDN w:val="0"/>
        <w:autoSpaceDE w:val="0"/>
        <w:widowControl/>
        <w:spacing w:line="233" w:lineRule="auto" w:before="248" w:after="0"/>
        <w:ind w:left="1448" w:right="0" w:firstLine="0"/>
        <w:jc w:val="left"/>
      </w:pPr>
      <w:r>
        <w:rPr>
          <w:w w:val="98.75001907348633"/>
          <w:rFonts w:ascii="Arial" w:hAnsi="Arial" w:eastAsia="Arial"/>
          <w:b/>
          <w:i w:val="0"/>
          <w:color w:val="242424"/>
          <w:sz w:val="16"/>
        </w:rPr>
        <w:t>Verificando se o arquivo de inclusão existe</w:t>
      </w:r>
    </w:p>
    <w:p>
      <w:pPr>
        <w:autoSpaceDN w:val="0"/>
        <w:autoSpaceDE w:val="0"/>
        <w:widowControl/>
        <w:spacing w:line="322" w:lineRule="auto" w:before="138" w:after="0"/>
        <w:ind w:left="1448" w:right="1440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Agora que já sabemos como podemos pegar o caminho relativo ou absoluto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de nosso projeto para que assim possarmos fazer a inclusão de nossos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arquivos em nosso script atual, vamos ver como podermos verificar se um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determinado arquivo é existente, para que quando nós tentamos inclui-lo,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nós tenhamos certeza de que ele irá existir, assim não retornando um erro de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arquivo não encontrado ou interrompendo a execução do script.</w:t>
      </w:r>
    </w:p>
    <w:p>
      <w:pPr>
        <w:autoSpaceDN w:val="0"/>
        <w:autoSpaceDE w:val="0"/>
        <w:widowControl/>
        <w:spacing w:line="319" w:lineRule="auto" w:before="342" w:after="0"/>
        <w:ind w:left="1448" w:right="1440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Podermos verificar se um determinado arquivo existe utilizando a função do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PHP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>file_exists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, onde simplesmente passarmos como seu primeiro </w:t>
      </w:r>
      <w:r>
        <w:br/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parâmetro o path (caminho) do arquivo, de tal forma que se o arquivo existir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será retornado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 xml:space="preserve">true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caso contrario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>false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, como poderemos ver no exemplo a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seguir:</w:t>
      </w:r>
    </w:p>
    <w:p>
      <w:pPr>
        <w:sectPr>
          <w:pgSz w:w="8400" w:h="11899"/>
          <w:pgMar w:top="0" w:right="46" w:bottom="0" w:left="6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5" w:lineRule="auto" w:before="2770" w:after="0"/>
        <w:ind w:left="1448" w:right="1584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Outra forma também de verificarmos se um determinado arquivo existe ou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não é utilizando a função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>realpath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, de tal forma como já foi mostrado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anteriormente.</w:t>
      </w:r>
    </w:p>
    <w:p>
      <w:pPr>
        <w:autoSpaceDN w:val="0"/>
        <w:autoSpaceDE w:val="0"/>
        <w:widowControl/>
        <w:spacing w:line="233" w:lineRule="auto" w:before="240" w:after="0"/>
        <w:ind w:left="1448" w:right="0" w:firstLine="0"/>
        <w:jc w:val="left"/>
      </w:pPr>
      <w:r>
        <w:rPr>
          <w:w w:val="98.75001907348633"/>
          <w:rFonts w:ascii="Arial" w:hAnsi="Arial" w:eastAsia="Arial"/>
          <w:b/>
          <w:i w:val="0"/>
          <w:color w:val="242424"/>
          <w:sz w:val="16"/>
        </w:rPr>
        <w:t>Utilizando as funções de inclusão de arquivo no PHP</w:t>
      </w:r>
    </w:p>
    <w:p>
      <w:pPr>
        <w:autoSpaceDN w:val="0"/>
        <w:autoSpaceDE w:val="0"/>
        <w:widowControl/>
        <w:spacing w:line="319" w:lineRule="auto" w:before="146" w:after="0"/>
        <w:ind w:left="1448" w:right="1440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O PHP nos fornece quatro funções para fazermos inclusão de arquivos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externos, e elas são as </w:t>
      </w:r>
      <w:r>
        <w:br/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seguintes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>include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,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>require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,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 xml:space="preserve">include_once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e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>require_once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, basicamente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todas elas têm a mesma finalizada, porém cada uma deles tem sua </w:t>
      </w:r>
      <w:r>
        <w:br/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característica particular que defino quando devermos usar-lá.</w:t>
      </w:r>
    </w:p>
    <w:p>
      <w:pPr>
        <w:autoSpaceDN w:val="0"/>
        <w:autoSpaceDE w:val="0"/>
        <w:widowControl/>
        <w:spacing w:line="314" w:lineRule="auto" w:before="334" w:after="0"/>
        <w:ind w:left="1448" w:right="1584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Deles a função mais básica é a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 xml:space="preserve">include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que nos permite fazer a inclusão de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outros arquivos para dentro de nosso arquivo atual, isso simplesmente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passando o caminho do mesmo como primeiro parâmetro dela, como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podemos ver no exemplo a seguir:</w:t>
      </w:r>
    </w:p>
    <w:p>
      <w:pPr>
        <w:autoSpaceDN w:val="0"/>
        <w:autoSpaceDE w:val="0"/>
        <w:widowControl/>
        <w:spacing w:line="324" w:lineRule="auto" w:before="2308" w:after="0"/>
        <w:ind w:left="1448" w:right="1440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A função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>require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 também nos permite fazer a inclusão de arquivos ao nosso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arquivo atual, de tal maneira como a função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>include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, porém com a diferença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em que essa função emite um erro fatal onde todo o fluxo do código seguinte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será interrompido caso o caminho do arquivo de inclusão não seja </w:t>
      </w:r>
      <w:r>
        <w:br/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correspondente a um arquivo existente, enquanto a função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>include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 quando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o caminho de um arquivo não é existente, ela somente mostra um erro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notificando o ocorrido e o fluxo do código continuará sem interferência.</w:t>
      </w:r>
    </w:p>
    <w:p>
      <w:pPr>
        <w:autoSpaceDN w:val="0"/>
        <w:autoSpaceDE w:val="0"/>
        <w:widowControl/>
        <w:spacing w:line="240" w:lineRule="auto" w:before="74" w:after="0"/>
        <w:ind w:left="1448" w:right="0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Vejamos um exemplo de sua utilização a seguir:</w:t>
      </w:r>
    </w:p>
    <w:p>
      <w:pPr>
        <w:sectPr>
          <w:pgSz w:w="8400" w:h="11899"/>
          <w:pgMar w:top="0" w:right="46" w:bottom="0" w:left="6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80"/>
        <w:ind w:left="0" w:right="0"/>
      </w:pPr>
    </w:p>
    <w:p>
      <w:pPr>
        <w:autoSpaceDN w:val="0"/>
        <w:autoSpaceDE w:val="0"/>
        <w:widowControl/>
        <w:spacing w:line="233" w:lineRule="auto" w:before="0" w:after="0"/>
        <w:ind w:left="72" w:right="0" w:firstLine="0"/>
        <w:jc w:val="left"/>
      </w:pPr>
      <w:r>
        <w:rPr>
          <w:w w:val="98.75001907348633"/>
          <w:rFonts w:ascii="Arial" w:hAnsi="Arial" w:eastAsia="Arial"/>
          <w:b/>
          <w:i w:val="0"/>
          <w:color w:val="242424"/>
          <w:sz w:val="16"/>
        </w:rPr>
        <w:t>Utilizando as funções include_once e require_once</w:t>
      </w:r>
    </w:p>
    <w:p>
      <w:pPr>
        <w:autoSpaceDN w:val="0"/>
        <w:autoSpaceDE w:val="0"/>
        <w:widowControl/>
        <w:spacing w:line="324" w:lineRule="auto" w:before="146" w:after="0"/>
        <w:ind w:left="72" w:right="0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As funções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>include_once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 e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 xml:space="preserve">require_once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têm as mesmas funcionalidades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de suas correspondentes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>include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 e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>require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, ou seja, elas são idênticas a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elas, porém com a diferença em que quando usamos essas funções somente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poderemos incluir uma vez só um determinado arquivo, assim a partir da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segunda tentativa de inclusão de um determinado arquivo, ele não será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incluído, de forma a não retornar nada. Podemos ver um exemplo de sua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utilização a seguir:</w:t>
      </w:r>
    </w:p>
    <w:p>
      <w:pPr>
        <w:autoSpaceDN w:val="0"/>
        <w:autoSpaceDE w:val="0"/>
        <w:widowControl/>
        <w:spacing w:line="233" w:lineRule="auto" w:before="3600" w:after="0"/>
        <w:ind w:left="72" w:right="0" w:firstLine="0"/>
        <w:jc w:val="left"/>
      </w:pPr>
      <w:r>
        <w:rPr>
          <w:w w:val="98.75001907348633"/>
          <w:rFonts w:ascii="Arial" w:hAnsi="Arial" w:eastAsia="Arial"/>
          <w:b/>
          <w:i w:val="0"/>
          <w:color w:val="242424"/>
          <w:sz w:val="16"/>
        </w:rPr>
        <w:t>Conclusão</w:t>
      </w:r>
    </w:p>
    <w:p>
      <w:pPr>
        <w:autoSpaceDN w:val="0"/>
        <w:autoSpaceDE w:val="0"/>
        <w:widowControl/>
        <w:spacing w:line="314" w:lineRule="auto" w:before="146" w:after="0"/>
        <w:ind w:left="72" w:right="0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O PHP nos fornece várias opções para que possamos fazer a inclusão de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outros arquivos a nosso arquivo atual, então cabe a nós temos conhecimento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de todas essas funções para que quando precisamos utilizá-las, nós possamos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saber qual delas é a melhor opção para poder se adequar ao nosso cenário.</w:t>
      </w:r>
    </w:p>
    <w:p>
      <w:pPr>
        <w:autoSpaceDN w:val="0"/>
        <w:autoSpaceDE w:val="0"/>
        <w:widowControl/>
        <w:spacing w:line="314" w:lineRule="auto" w:before="334" w:after="0"/>
        <w:ind w:left="72" w:right="144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Também precisarmos saber escolhe entre usar caminho absoluto ou relativo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de acordo com nossa necessidade para que possamos fazer inclusões de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forma correta, garantindo que o caminho do arquivo a qual queremos incluir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esteja correto.</w:t>
      </w:r>
    </w:p>
    <w:p>
      <w:pPr>
        <w:autoSpaceDN w:val="0"/>
        <w:autoSpaceDE w:val="0"/>
        <w:widowControl/>
        <w:spacing w:line="319" w:lineRule="auto" w:before="342" w:after="0"/>
        <w:ind w:left="72" w:right="144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Porém para que realmente tenhamos certeza que o caminho do arquivo a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qual querermos incluir esteja correto, é recomendável que sempre façamos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uma verificação antes da existência do mesmo, como vimos no decorrer do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antigo, assim garantido a consistência de nosso sistema e não apresentado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mensagem de erro ao usuário final.</w:t>
      </w:r>
    </w:p>
    <w:p>
      <w:pPr>
        <w:autoSpaceDN w:val="0"/>
        <w:autoSpaceDE w:val="0"/>
        <w:widowControl/>
        <w:spacing w:line="240" w:lineRule="auto" w:before="39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54000" cy="127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8400" w:h="11899"/>
          <w:pgMar w:top="900" w:right="144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2" w:lineRule="exact" w:before="4934" w:after="634"/>
        <w:ind w:left="1448" w:right="1440" w:firstLine="0"/>
        <w:jc w:val="left"/>
      </w:pP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Se gostou do artigo dê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>like</w:t>
      </w:r>
      <w:r>
        <w:rPr>
          <w:w w:val="98.75001907348633"/>
          <w:rFonts w:ascii="helv" w:hAnsi="helv" w:eastAsia="helv"/>
          <w:b w:val="0"/>
          <w:i w:val="0"/>
          <w:color w:val="242424"/>
          <w:sz w:val="16"/>
        </w:rPr>
        <w:t xml:space="preserve">❤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e </w:t>
      </w:r>
      <w:r>
        <w:rPr>
          <w:w w:val="98.75001907348633"/>
          <w:rFonts w:ascii="Georgia" w:hAnsi="Georgia" w:eastAsia="Georgia"/>
          <w:b/>
          <w:i w:val="0"/>
          <w:color w:val="242424"/>
          <w:sz w:val="16"/>
        </w:rPr>
        <w:t>me siga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, para acompanhar novos artigos.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Mas se gostou muito, compartilha que ficarei muito agradecido. E sinta-se à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 xml:space="preserve">vontade para fazer comentários, sobre dúvidas, críticas construtivas (ou não), </w:t>
      </w:r>
      <w:r>
        <w:rPr>
          <w:w w:val="98.75001907348633"/>
          <w:rFonts w:ascii="Georgia" w:hAnsi="Georgia" w:eastAsia="Georgia"/>
          <w:b w:val="0"/>
          <w:i w:val="0"/>
          <w:color w:val="242424"/>
          <w:sz w:val="16"/>
        </w:rPr>
        <w:t>melhorias e agradecimentos.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972819</wp:posOffset>
            </wp:positionH>
            <wp:positionV relativeFrom="page">
              <wp:posOffset>5553710</wp:posOffset>
            </wp:positionV>
            <wp:extent cx="482600" cy="359584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5958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38100</wp:posOffset>
            </wp:positionH>
            <wp:positionV relativeFrom="page">
              <wp:posOffset>5181600</wp:posOffset>
            </wp:positionV>
            <wp:extent cx="5257800" cy="23749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74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952500</wp:posOffset>
            </wp:positionH>
            <wp:positionV relativeFrom="page">
              <wp:posOffset>4152900</wp:posOffset>
            </wp:positionV>
            <wp:extent cx="3225800" cy="2032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032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16.0" w:type="dxa"/>
      </w:tblPr>
      <w:tblGrid>
        <w:gridCol w:w="1036"/>
        <w:gridCol w:w="1036"/>
        <w:gridCol w:w="1036"/>
        <w:gridCol w:w="1036"/>
        <w:gridCol w:w="1036"/>
        <w:gridCol w:w="1036"/>
        <w:gridCol w:w="1036"/>
        <w:gridCol w:w="1036"/>
      </w:tblGrid>
      <w:tr>
        <w:trPr>
          <w:trHeight w:hRule="exact" w:val="382"/>
        </w:trPr>
        <w:tc>
          <w:tcPr>
            <w:tcW w:type="dxa" w:w="11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0" w:right="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42424"/>
                <w:sz w:val="11"/>
              </w:rPr>
              <w:t>PHP</w:t>
            </w:r>
          </w:p>
        </w:tc>
        <w:tc>
          <w:tcPr>
            <w:tcW w:type="dxa" w:w="12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0" w:right="16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42424"/>
                <w:sz w:val="11"/>
              </w:rPr>
              <w:t>Php Developers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242424"/>
                <w:sz w:val="11"/>
              </w:rPr>
              <w:t>Php Development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242424"/>
                <w:sz w:val="11"/>
              </w:rPr>
              <w:t>Web Development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17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42424"/>
                <w:sz w:val="11"/>
              </w:rPr>
              <w:t>Development</w:t>
            </w:r>
          </w:p>
        </w:tc>
      </w:tr>
      <w:tr>
        <w:trPr>
          <w:trHeight w:hRule="exact" w:val="144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14300" cy="1143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46" w:after="0"/>
              <w:ind w:left="0" w:right="0" w:firstLine="0"/>
              <w:jc w:val="center"/>
            </w:pPr>
            <w:r>
              <w:rPr>
                <w:w w:val="102.70001411437988"/>
                <w:rFonts w:ascii="Arial" w:hAnsi="Arial" w:eastAsia="Arial"/>
                <w:b w:val="0"/>
                <w:i w:val="0"/>
                <w:color w:val="6A6A6A"/>
                <w:sz w:val="10"/>
              </w:rPr>
              <w:t>104</w:t>
            </w:r>
          </w:p>
        </w:tc>
        <w:tc>
          <w:tcPr>
            <w:tcW w:type="dxa" w:w="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0" w:right="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88900" cy="101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40" w:after="0"/>
              <w:ind w:left="3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6A6A6A"/>
                <w:sz w:val="11"/>
              </w:rPr>
              <w:t>3</w:t>
            </w:r>
          </w:p>
        </w:tc>
        <w:tc>
          <w:tcPr>
            <w:tcW w:type="dxa" w:w="1036"/>
            <w:vMerge/>
            <w:tcBorders/>
          </w:tcPr>
          <w:p/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0" w:after="0"/>
              <w:ind w:left="3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58800" cy="1143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358"/>
        </w:trPr>
        <w:tc>
          <w:tcPr>
            <w:tcW w:type="dxa" w:w="35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98" w:after="0"/>
              <w:ind w:left="73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42424"/>
                <w:sz w:val="19"/>
              </w:rPr>
              <w:hyperlink r:id="rId9" w:history="1">
                <w:r>
                  <w:rPr>
                    <w:rStyle w:val="Hyperlink"/>
                  </w:rPr>
                  <w:t>Written by Yure Pereira</w:t>
                </w:r>
              </w:hyperlink>
            </w:r>
          </w:p>
        </w:tc>
        <w:tc>
          <w:tcPr>
            <w:tcW w:type="dxa" w:w="1036"/>
            <w:vMerge/>
            <w:tcBorders/>
          </w:tcPr>
          <w:p/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86" w:after="0"/>
              <w:ind w:left="45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FFFFFF"/>
                <w:sz w:val="11"/>
              </w:rPr>
              <w:t>Follow</w:t>
            </w:r>
          </w:p>
        </w:tc>
      </w:tr>
    </w:tbl>
    <w:p>
      <w:pPr>
        <w:autoSpaceDN w:val="0"/>
        <w:autoSpaceDE w:val="0"/>
        <w:widowControl/>
        <w:spacing w:line="235" w:lineRule="auto" w:before="48" w:after="0"/>
        <w:ind w:left="1448" w:right="0" w:firstLine="0"/>
        <w:jc w:val="left"/>
      </w:pPr>
      <w:r>
        <w:rPr>
          <w:rFonts w:ascii="Arial" w:hAnsi="Arial" w:eastAsia="Arial"/>
          <w:b w:val="0"/>
          <w:i w:val="0"/>
          <w:color w:val="242424"/>
          <w:sz w:val="11"/>
        </w:rPr>
        <w:hyperlink r:id="rId21" w:history="1">
          <w:r>
            <w:rPr>
              <w:rStyle w:val="Hyperlink"/>
            </w:rPr>
            <w:t>287 Followers</w:t>
          </w:r>
        </w:hyperlink>
      </w:r>
      <w:r>
        <w:rPr>
          <w:rFonts w:ascii="Arial" w:hAnsi="Arial" w:eastAsia="Arial"/>
          <w:b w:val="0"/>
          <w:i w:val="0"/>
          <w:color w:val="6A6A6A"/>
          <w:sz w:val="11"/>
        </w:rPr>
        <w:t xml:space="preserve"> · Editor for </w:t>
      </w:r>
      <w:r>
        <w:rPr>
          <w:rFonts w:ascii="Arial" w:hAnsi="Arial" w:eastAsia="Arial"/>
          <w:b w:val="0"/>
          <w:i w:val="0"/>
          <w:color w:val="242424"/>
          <w:sz w:val="11"/>
        </w:rPr>
        <w:hyperlink r:id="rId10" w:history="1">
          <w:r>
            <w:rPr>
              <w:rStyle w:val="Hyperlink"/>
            </w:rPr>
            <w:t>Weyes</w:t>
          </w:r>
        </w:hyperlink>
      </w:r>
    </w:p>
    <w:p>
      <w:pPr>
        <w:autoSpaceDN w:val="0"/>
        <w:autoSpaceDE w:val="0"/>
        <w:widowControl/>
        <w:spacing w:line="235" w:lineRule="auto" w:before="160" w:after="0"/>
        <w:ind w:left="1448" w:right="0" w:firstLine="0"/>
        <w:jc w:val="left"/>
      </w:pPr>
      <w:r>
        <w:rPr>
          <w:rFonts w:ascii="Arial" w:hAnsi="Arial" w:eastAsia="Arial"/>
          <w:b w:val="0"/>
          <w:i w:val="0"/>
          <w:color w:val="242424"/>
          <w:sz w:val="11"/>
        </w:rPr>
        <w:t xml:space="preserve">System Analyst na Weyes Technology Solutions, Contato: </w:t>
      </w:r>
      <w:r>
        <w:rPr>
          <w:rFonts w:ascii="Arial" w:hAnsi="Arial" w:eastAsia="Arial"/>
          <w:b w:val="0"/>
          <w:i w:val="0"/>
          <w:color w:val="242424"/>
          <w:sz w:val="11"/>
        </w:rPr>
        <w:hyperlink r:id="rId22" w:history="1">
          <w:r>
            <w:rPr>
              <w:rStyle w:val="Hyperlink"/>
            </w:rPr>
            <w:t>franciscoyurep@gmail.com</w:t>
          </w:r>
        </w:hyperlink>
      </w:r>
    </w:p>
    <w:p>
      <w:pPr>
        <w:autoSpaceDN w:val="0"/>
        <w:autoSpaceDE w:val="0"/>
        <w:widowControl/>
        <w:spacing w:line="235" w:lineRule="auto" w:before="660" w:after="0"/>
        <w:ind w:left="1448" w:right="0" w:firstLine="0"/>
        <w:jc w:val="left"/>
      </w:pPr>
      <w:r>
        <w:rPr>
          <w:w w:val="97.23078654362605"/>
          <w:rFonts w:ascii="Arial" w:hAnsi="Arial" w:eastAsia="Arial"/>
          <w:b w:val="0"/>
          <w:i w:val="0"/>
          <w:color w:val="242424"/>
          <w:sz w:val="13"/>
        </w:rPr>
        <w:t>More from Yure Pereira and Weyes</w:t>
      </w:r>
    </w:p>
    <w:p>
      <w:pPr>
        <w:sectPr>
          <w:pgSz w:w="8400" w:h="11899"/>
          <w:pgMar w:top="0" w:right="46" w:bottom="442" w:left="6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962660</wp:posOffset>
            </wp:positionH>
            <wp:positionV relativeFrom="page">
              <wp:posOffset>200660</wp:posOffset>
            </wp:positionV>
            <wp:extent cx="1626870" cy="815021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81502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962660</wp:posOffset>
            </wp:positionH>
            <wp:positionV relativeFrom="page">
              <wp:posOffset>2778760</wp:posOffset>
            </wp:positionV>
            <wp:extent cx="1626870" cy="815021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81502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962660</wp:posOffset>
            </wp:positionH>
            <wp:positionV relativeFrom="page">
              <wp:posOffset>5417820</wp:posOffset>
            </wp:positionV>
            <wp:extent cx="1626870" cy="815021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81502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38100</wp:posOffset>
            </wp:positionH>
            <wp:positionV relativeFrom="page">
              <wp:posOffset>0</wp:posOffset>
            </wp:positionV>
            <wp:extent cx="5257800" cy="75565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556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34" w:lineRule="auto" w:before="18" w:after="0"/>
        <w:ind w:left="72" w:right="2880" w:firstLine="222"/>
        <w:jc w:val="left"/>
      </w:pPr>
      <w:r>
        <w:rPr>
          <w:w w:val="102.70001411437988"/>
          <w:rFonts w:ascii="Arial" w:hAnsi="Arial" w:eastAsia="Arial"/>
          <w:b w:val="0"/>
          <w:i w:val="0"/>
          <w:color w:val="242424"/>
          <w:sz w:val="10"/>
        </w:rPr>
        <w:hyperlink r:id="rId26" w:history="1">
          <w:r>
            <w:rPr>
              <w:rStyle w:val="Hyperlink"/>
            </w:rPr>
            <w:t>Yure Pereira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26" w:history="1">
          <w:r>
            <w:rPr>
              <w:rStyle w:val="Hyperlink"/>
            </w:rPr>
            <w:t xml:space="preserve"> in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242424"/>
          <w:sz w:val="10"/>
        </w:rPr>
        <w:t xml:space="preserve"> </w:t>
      </w:r>
      <w:r>
        <w:rPr>
          <w:w w:val="102.70001411437988"/>
          <w:rFonts w:ascii="Arial" w:hAnsi="Arial" w:eastAsia="Arial"/>
          <w:b w:val="0"/>
          <w:i w:val="0"/>
          <w:color w:val="242424"/>
          <w:sz w:val="10"/>
        </w:rPr>
        <w:hyperlink r:id="rId26" w:history="1">
          <w:r>
            <w:rPr>
              <w:rStyle w:val="Hyperlink"/>
            </w:rPr>
            <w:t xml:space="preserve">Weyes </w:t>
          </w:r>
        </w:hyperlink>
      </w:r>
      <w:r>
        <w:br/>
      </w:r>
      <w:r>
        <w:rPr>
          <w:w w:val="98.75001907348633"/>
          <w:rFonts w:ascii="Arial" w:hAnsi="Arial" w:eastAsia="Arial"/>
          <w:b/>
          <w:i w:val="0"/>
          <w:color w:val="242424"/>
          <w:sz w:val="16"/>
        </w:rPr>
        <w:hyperlink r:id="rId26" w:history="1">
          <w:r>
            <w:rPr>
              <w:rStyle w:val="Hyperlink"/>
            </w:rPr>
            <w:t xml:space="preserve">Usando a função each do JQuery </w:t>
          </w:r>
        </w:hyperlink>
      </w:r>
      <w:r>
        <w:br/>
      </w:r>
      <w:r>
        <w:rPr>
          <w:w w:val="97.23078654362605"/>
          <w:rFonts w:ascii="Arial" w:hAnsi="Arial" w:eastAsia="Arial"/>
          <w:b w:val="0"/>
          <w:i w:val="0"/>
          <w:color w:val="6A6A6A"/>
          <w:sz w:val="13"/>
        </w:rPr>
        <w:hyperlink r:id="rId26" w:history="1">
          <w:r>
            <w:rPr>
              <w:rStyle w:val="Hyperlink"/>
            </w:rPr>
            <w:t xml:space="preserve">Aprendendo a usar a função each do JQuery </w:t>
          </w:r>
        </w:hyperlink>
      </w:r>
      <w:r>
        <w:br/>
      </w:r>
      <w:r>
        <w:rPr>
          <w:w w:val="97.23078654362605"/>
          <w:rFonts w:ascii="Arial" w:hAnsi="Arial" w:eastAsia="Arial"/>
          <w:b w:val="0"/>
          <w:i w:val="0"/>
          <w:color w:val="6A6A6A"/>
          <w:sz w:val="13"/>
        </w:rPr>
        <w:hyperlink r:id="rId26" w:history="1">
          <w:r>
            <w:rPr>
              <w:rStyle w:val="Hyperlink"/>
            </w:rPr>
            <w:t>para fazer iterações em objetos.</w:t>
          </w:r>
        </w:hyperlink>
      </w:r>
    </w:p>
    <w:p>
      <w:pPr>
        <w:autoSpaceDN w:val="0"/>
        <w:autoSpaceDE w:val="0"/>
        <w:widowControl/>
        <w:spacing w:line="250" w:lineRule="auto" w:before="900" w:after="0"/>
        <w:ind w:left="72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26" w:history="1">
          <w:r>
            <w:rPr>
              <w:rStyle w:val="Hyperlink"/>
            </w:rPr>
            <w:t>5 min read</w:t>
          </w:r>
        </w:hyperlink>
      </w:r>
      <w:r>
        <w:rPr>
          <w:rFonts w:ascii="Arial" w:hAnsi="Arial" w:eastAsia="Arial"/>
          <w:b w:val="0"/>
          <w:i w:val="0"/>
          <w:color w:val="6A6A6A"/>
          <w:sz w:val="11"/>
        </w:rPr>
        <w:hyperlink r:id="rId26" w:history="1">
          <w:r>
            <w:rPr>
              <w:rStyle w:val="Hyperlink"/>
            </w:rPr>
            <w:t xml:space="preserve"> ·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26" w:history="1">
          <w:r>
            <w:rPr>
              <w:rStyle w:val="Hyperlink"/>
            </w:rPr>
            <w:t xml:space="preserve"> Apr 8, 2017</w:t>
          </w:r>
        </w:hyperlink>
      </w:r>
    </w:p>
    <w:p>
      <w:pPr>
        <w:autoSpaceDN w:val="0"/>
        <w:tabs>
          <w:tab w:pos="844" w:val="left"/>
        </w:tabs>
        <w:autoSpaceDE w:val="0"/>
        <w:widowControl/>
        <w:spacing w:line="247" w:lineRule="auto" w:before="240" w:after="0"/>
        <w:ind w:left="294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t xml:space="preserve">137 </w:t>
      </w:r>
      <w:r>
        <w:tab/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27" w:history="1">
          <w:r>
            <w:rPr>
              <w:rStyle w:val="Hyperlink"/>
            </w:rPr>
            <w:t>2</w:t>
          </w:r>
        </w:hyperlink>
      </w:r>
    </w:p>
    <w:p>
      <w:pPr>
        <w:autoSpaceDN w:val="0"/>
        <w:autoSpaceDE w:val="0"/>
        <w:widowControl/>
        <w:spacing w:line="314" w:lineRule="auto" w:before="1844" w:after="0"/>
        <w:ind w:left="72" w:right="3024" w:firstLine="222"/>
        <w:jc w:val="left"/>
      </w:pPr>
      <w:r>
        <w:rPr>
          <w:w w:val="102.70001411437988"/>
          <w:rFonts w:ascii="Arial" w:hAnsi="Arial" w:eastAsia="Arial"/>
          <w:b w:val="0"/>
          <w:i w:val="0"/>
          <w:color w:val="242424"/>
          <w:sz w:val="10"/>
        </w:rPr>
        <w:hyperlink r:id="rId28" w:history="1">
          <w:r>
            <w:rPr>
              <w:rStyle w:val="Hyperlink"/>
            </w:rPr>
            <w:t>Yure Pereira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28" w:history="1">
          <w:r>
            <w:rPr>
              <w:rStyle w:val="Hyperlink"/>
            </w:rPr>
            <w:t xml:space="preserve"> in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242424"/>
          <w:sz w:val="10"/>
        </w:rPr>
        <w:t xml:space="preserve"> </w:t>
      </w:r>
      <w:r>
        <w:rPr>
          <w:w w:val="102.70001411437988"/>
          <w:rFonts w:ascii="Arial" w:hAnsi="Arial" w:eastAsia="Arial"/>
          <w:b w:val="0"/>
          <w:i w:val="0"/>
          <w:color w:val="242424"/>
          <w:sz w:val="10"/>
        </w:rPr>
        <w:hyperlink r:id="rId28" w:history="1">
          <w:r>
            <w:rPr>
              <w:rStyle w:val="Hyperlink"/>
            </w:rPr>
            <w:t xml:space="preserve">Weyes </w:t>
          </w:r>
        </w:hyperlink>
      </w:r>
      <w:r>
        <w:br/>
      </w:r>
      <w:r>
        <w:rPr>
          <w:w w:val="98.75001907348633"/>
          <w:rFonts w:ascii="Arial" w:hAnsi="Arial" w:eastAsia="Arial"/>
          <w:b/>
          <w:i w:val="0"/>
          <w:color w:val="242424"/>
          <w:sz w:val="16"/>
        </w:rPr>
        <w:hyperlink r:id="rId28" w:history="1">
          <w:r>
            <w:rPr>
              <w:rStyle w:val="Hyperlink"/>
            </w:rPr>
            <w:t xml:space="preserve">Trabalhando e manipulando </w:t>
          </w:r>
        </w:hyperlink>
      </w:r>
      <w:r>
        <w:br/>
      </w:r>
      <w:r>
        <w:rPr>
          <w:w w:val="98.75001907348633"/>
          <w:rFonts w:ascii="Arial" w:hAnsi="Arial" w:eastAsia="Arial"/>
          <w:b/>
          <w:i w:val="0"/>
          <w:color w:val="242424"/>
          <w:sz w:val="16"/>
        </w:rPr>
        <w:hyperlink r:id="rId28" w:history="1">
          <w:r>
            <w:rPr>
              <w:rStyle w:val="Hyperlink"/>
            </w:rPr>
            <w:t xml:space="preserve">sessão no PHP </w:t>
          </w:r>
        </w:hyperlink>
      </w:r>
      <w:r>
        <w:br/>
      </w:r>
      <w:r>
        <w:rPr>
          <w:w w:val="97.23078654362605"/>
          <w:rFonts w:ascii="Arial" w:hAnsi="Arial" w:eastAsia="Arial"/>
          <w:b w:val="0"/>
          <w:i w:val="0"/>
          <w:color w:val="6A6A6A"/>
          <w:sz w:val="13"/>
        </w:rPr>
        <w:hyperlink r:id="rId28" w:history="1">
          <w:r>
            <w:rPr>
              <w:rStyle w:val="Hyperlink"/>
            </w:rPr>
            <w:t xml:space="preserve">Aprenda a usar sessão no PHP de forma </w:t>
          </w:r>
        </w:hyperlink>
      </w:r>
      <w:r>
        <w:br/>
      </w:r>
      <w:r>
        <w:rPr>
          <w:w w:val="97.23078654362605"/>
          <w:rFonts w:ascii="Arial" w:hAnsi="Arial" w:eastAsia="Arial"/>
          <w:b w:val="0"/>
          <w:i w:val="0"/>
          <w:color w:val="6A6A6A"/>
          <w:sz w:val="13"/>
        </w:rPr>
        <w:hyperlink r:id="rId28" w:history="1">
          <w:r>
            <w:rPr>
              <w:rStyle w:val="Hyperlink"/>
            </w:rPr>
            <w:t>prática é fácil para aplica-la em suas…</w:t>
          </w:r>
        </w:hyperlink>
      </w:r>
    </w:p>
    <w:p>
      <w:pPr>
        <w:autoSpaceDN w:val="0"/>
        <w:autoSpaceDE w:val="0"/>
        <w:widowControl/>
        <w:spacing w:line="250" w:lineRule="auto" w:before="806" w:after="0"/>
        <w:ind w:left="72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28" w:history="1">
          <w:r>
            <w:rPr>
              <w:rStyle w:val="Hyperlink"/>
            </w:rPr>
            <w:t>8 min read</w:t>
          </w:r>
        </w:hyperlink>
      </w:r>
      <w:r>
        <w:rPr>
          <w:rFonts w:ascii="Arial" w:hAnsi="Arial" w:eastAsia="Arial"/>
          <w:b w:val="0"/>
          <w:i w:val="0"/>
          <w:color w:val="6A6A6A"/>
          <w:sz w:val="11"/>
        </w:rPr>
        <w:hyperlink r:id="rId28" w:history="1">
          <w:r>
            <w:rPr>
              <w:rStyle w:val="Hyperlink"/>
            </w:rPr>
            <w:t xml:space="preserve"> ·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28" w:history="1">
          <w:r>
            <w:rPr>
              <w:rStyle w:val="Hyperlink"/>
            </w:rPr>
            <w:t xml:space="preserve"> Apr 15, 2017</w:t>
          </w:r>
        </w:hyperlink>
      </w:r>
    </w:p>
    <w:p>
      <w:pPr>
        <w:autoSpaceDN w:val="0"/>
        <w:tabs>
          <w:tab w:pos="844" w:val="left"/>
        </w:tabs>
        <w:autoSpaceDE w:val="0"/>
        <w:widowControl/>
        <w:spacing w:line="252" w:lineRule="auto" w:before="238" w:after="0"/>
        <w:ind w:left="294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t xml:space="preserve">135 </w:t>
      </w:r>
      <w:r>
        <w:tab/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29" w:history="1">
          <w:r>
            <w:rPr>
              <w:rStyle w:val="Hyperlink"/>
            </w:rPr>
            <w:t>2</w:t>
          </w:r>
        </w:hyperlink>
      </w:r>
    </w:p>
    <w:p>
      <w:pPr>
        <w:autoSpaceDN w:val="0"/>
        <w:autoSpaceDE w:val="0"/>
        <w:widowControl/>
        <w:spacing w:line="314" w:lineRule="auto" w:before="1844" w:after="0"/>
        <w:ind w:left="72" w:right="2880" w:firstLine="222"/>
        <w:jc w:val="left"/>
      </w:pPr>
      <w:r>
        <w:rPr>
          <w:w w:val="102.70001411437988"/>
          <w:rFonts w:ascii="Arial" w:hAnsi="Arial" w:eastAsia="Arial"/>
          <w:b w:val="0"/>
          <w:i w:val="0"/>
          <w:color w:val="242424"/>
          <w:sz w:val="10"/>
        </w:rPr>
        <w:hyperlink r:id="rId30" w:history="1">
          <w:r>
            <w:rPr>
              <w:rStyle w:val="Hyperlink"/>
            </w:rPr>
            <w:t>Yure Pereira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30" w:history="1">
          <w:r>
            <w:rPr>
              <w:rStyle w:val="Hyperlink"/>
            </w:rPr>
            <w:t xml:space="preserve"> in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242424"/>
          <w:sz w:val="10"/>
        </w:rPr>
        <w:t xml:space="preserve"> </w:t>
      </w:r>
      <w:r>
        <w:rPr>
          <w:w w:val="102.70001411437988"/>
          <w:rFonts w:ascii="Arial" w:hAnsi="Arial" w:eastAsia="Arial"/>
          <w:b w:val="0"/>
          <w:i w:val="0"/>
          <w:color w:val="242424"/>
          <w:sz w:val="10"/>
        </w:rPr>
        <w:hyperlink r:id="rId30" w:history="1">
          <w:r>
            <w:rPr>
              <w:rStyle w:val="Hyperlink"/>
            </w:rPr>
            <w:t xml:space="preserve">Weyes </w:t>
          </w:r>
        </w:hyperlink>
      </w:r>
      <w:r>
        <w:br/>
      </w:r>
      <w:r>
        <w:rPr>
          <w:w w:val="98.75001907348633"/>
          <w:rFonts w:ascii="Arial" w:hAnsi="Arial" w:eastAsia="Arial"/>
          <w:b/>
          <w:i w:val="0"/>
          <w:color w:val="242424"/>
          <w:sz w:val="16"/>
        </w:rPr>
        <w:hyperlink r:id="rId30" w:history="1">
          <w:r>
            <w:rPr>
              <w:rStyle w:val="Hyperlink"/>
            </w:rPr>
            <w:t xml:space="preserve">Fazendo autoload de classes no </w:t>
          </w:r>
        </w:hyperlink>
      </w:r>
      <w:r>
        <w:br/>
      </w:r>
      <w:r>
        <w:rPr>
          <w:w w:val="98.75001907348633"/>
          <w:rFonts w:ascii="Arial" w:hAnsi="Arial" w:eastAsia="Arial"/>
          <w:b/>
          <w:i w:val="0"/>
          <w:color w:val="242424"/>
          <w:sz w:val="16"/>
        </w:rPr>
        <w:hyperlink r:id="rId30" w:history="1">
          <w:r>
            <w:rPr>
              <w:rStyle w:val="Hyperlink"/>
            </w:rPr>
            <w:t xml:space="preserve">PHP </w:t>
          </w:r>
        </w:hyperlink>
      </w:r>
      <w:r>
        <w:br/>
      </w:r>
      <w:r>
        <w:rPr>
          <w:w w:val="97.23078654362605"/>
          <w:rFonts w:ascii="Arial" w:hAnsi="Arial" w:eastAsia="Arial"/>
          <w:b w:val="0"/>
          <w:i w:val="0"/>
          <w:color w:val="6A6A6A"/>
          <w:sz w:val="13"/>
        </w:rPr>
        <w:hyperlink r:id="rId30" w:history="1">
          <w:r>
            <w:rPr>
              <w:rStyle w:val="Hyperlink"/>
            </w:rPr>
            <w:t xml:space="preserve">Aprenda a fazer o carregamento de suas </w:t>
          </w:r>
        </w:hyperlink>
      </w:r>
      <w:r>
        <w:br/>
      </w:r>
      <w:r>
        <w:rPr>
          <w:w w:val="97.23078654362605"/>
          <w:rFonts w:ascii="Arial" w:hAnsi="Arial" w:eastAsia="Arial"/>
          <w:b w:val="0"/>
          <w:i w:val="0"/>
          <w:color w:val="6A6A6A"/>
          <w:sz w:val="13"/>
        </w:rPr>
        <w:hyperlink r:id="rId30" w:history="1">
          <w:r>
            <w:rPr>
              <w:rStyle w:val="Hyperlink"/>
            </w:rPr>
            <w:t>classes no PHP de forma fácil e eficiente…</w:t>
          </w:r>
        </w:hyperlink>
      </w:r>
    </w:p>
    <w:p>
      <w:pPr>
        <w:autoSpaceDN w:val="0"/>
        <w:autoSpaceDE w:val="0"/>
        <w:widowControl/>
        <w:spacing w:line="245" w:lineRule="auto" w:before="806" w:after="0"/>
        <w:ind w:left="72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30" w:history="1">
          <w:r>
            <w:rPr>
              <w:rStyle w:val="Hyperlink"/>
            </w:rPr>
            <w:t>5 min read</w:t>
          </w:r>
        </w:hyperlink>
      </w:r>
      <w:r>
        <w:rPr>
          <w:rFonts w:ascii="Arial" w:hAnsi="Arial" w:eastAsia="Arial"/>
          <w:b w:val="0"/>
          <w:i w:val="0"/>
          <w:color w:val="6A6A6A"/>
          <w:sz w:val="11"/>
        </w:rPr>
        <w:hyperlink r:id="rId30" w:history="1">
          <w:r>
            <w:rPr>
              <w:rStyle w:val="Hyperlink"/>
            </w:rPr>
            <w:t xml:space="preserve"> ·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30" w:history="1">
          <w:r>
            <w:rPr>
              <w:rStyle w:val="Hyperlink"/>
            </w:rPr>
            <w:t xml:space="preserve"> Apr 27, 2017</w:t>
          </w:r>
        </w:hyperlink>
      </w:r>
    </w:p>
    <w:p>
      <w:pPr>
        <w:autoSpaceDN w:val="0"/>
        <w:tabs>
          <w:tab w:pos="844" w:val="left"/>
        </w:tabs>
        <w:autoSpaceDE w:val="0"/>
        <w:widowControl/>
        <w:spacing w:line="247" w:lineRule="auto" w:before="240" w:after="0"/>
        <w:ind w:left="294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t xml:space="preserve">107 </w:t>
      </w:r>
      <w:r>
        <w:tab/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31" w:history="1">
          <w:r>
            <w:rPr>
              <w:rStyle w:val="Hyperlink"/>
            </w:rPr>
            <w:t>3</w:t>
          </w:r>
        </w:hyperlink>
      </w:r>
    </w:p>
    <w:p>
      <w:pPr>
        <w:sectPr>
          <w:pgSz w:w="8400" w:h="11899"/>
          <w:pgMar w:top="166" w:right="1440" w:bottom="52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962660</wp:posOffset>
            </wp:positionH>
            <wp:positionV relativeFrom="page">
              <wp:posOffset>496570</wp:posOffset>
            </wp:positionV>
            <wp:extent cx="1626870" cy="815021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81502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962660</wp:posOffset>
            </wp:positionH>
            <wp:positionV relativeFrom="page">
              <wp:posOffset>4859020</wp:posOffset>
            </wp:positionV>
            <wp:extent cx="1625600" cy="817553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81755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38100</wp:posOffset>
            </wp:positionH>
            <wp:positionV relativeFrom="page">
              <wp:posOffset>0</wp:posOffset>
            </wp:positionV>
            <wp:extent cx="5295900" cy="75565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556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33" w:lineRule="auto" w:before="18" w:after="0"/>
        <w:ind w:left="294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242424"/>
          <w:sz w:val="10"/>
        </w:rPr>
        <w:hyperlink r:id="rId36" w:history="1">
          <w:r>
            <w:rPr>
              <w:rStyle w:val="Hyperlink"/>
            </w:rPr>
            <w:t>Yure Pereira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36" w:history="1">
          <w:r>
            <w:rPr>
              <w:rStyle w:val="Hyperlink"/>
            </w:rPr>
            <w:t xml:space="preserve"> in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242424"/>
          <w:sz w:val="10"/>
        </w:rPr>
        <w:t xml:space="preserve"> </w:t>
      </w:r>
      <w:r>
        <w:rPr>
          <w:w w:val="102.70001411437988"/>
          <w:rFonts w:ascii="Arial" w:hAnsi="Arial" w:eastAsia="Arial"/>
          <w:b w:val="0"/>
          <w:i w:val="0"/>
          <w:color w:val="242424"/>
          <w:sz w:val="10"/>
        </w:rPr>
        <w:hyperlink r:id="rId36" w:history="1">
          <w:r>
            <w:rPr>
              <w:rStyle w:val="Hyperlink"/>
            </w:rPr>
            <w:t>Weyes</w:t>
          </w:r>
        </w:hyperlink>
      </w:r>
    </w:p>
    <w:p>
      <w:pPr>
        <w:autoSpaceDN w:val="0"/>
        <w:autoSpaceDE w:val="0"/>
        <w:widowControl/>
        <w:spacing w:line="233" w:lineRule="auto" w:before="160" w:after="0"/>
        <w:ind w:left="72" w:right="0" w:firstLine="0"/>
        <w:jc w:val="left"/>
      </w:pPr>
      <w:r>
        <w:rPr>
          <w:w w:val="98.75001907348633"/>
          <w:rFonts w:ascii="Arial" w:hAnsi="Arial" w:eastAsia="Arial"/>
          <w:b/>
          <w:i w:val="0"/>
          <w:color w:val="242424"/>
          <w:sz w:val="16"/>
        </w:rPr>
        <w:hyperlink r:id="rId36" w:history="1">
          <w:r>
            <w:rPr>
              <w:rStyle w:val="Hyperlink"/>
            </w:rPr>
            <w:t>Trabalhando e manipulando</w:t>
          </w:r>
        </w:hyperlink>
      </w:r>
    </w:p>
    <w:p>
      <w:pPr>
        <w:autoSpaceDN w:val="0"/>
        <w:autoSpaceDE w:val="0"/>
        <w:widowControl/>
        <w:spacing w:line="233" w:lineRule="auto" w:before="14" w:after="0"/>
        <w:ind w:left="72" w:right="0" w:firstLine="0"/>
        <w:jc w:val="left"/>
      </w:pPr>
      <w:r>
        <w:rPr>
          <w:w w:val="98.75001907348633"/>
          <w:rFonts w:ascii="Arial" w:hAnsi="Arial" w:eastAsia="Arial"/>
          <w:b/>
          <w:i w:val="0"/>
          <w:color w:val="242424"/>
          <w:sz w:val="16"/>
        </w:rPr>
        <w:hyperlink r:id="rId36" w:history="1">
          <w:r>
            <w:rPr>
              <w:rStyle w:val="Hyperlink"/>
            </w:rPr>
            <w:t>Arrays no PHP</w:t>
          </w:r>
        </w:hyperlink>
      </w:r>
    </w:p>
    <w:p>
      <w:pPr>
        <w:autoSpaceDN w:val="0"/>
        <w:autoSpaceDE w:val="0"/>
        <w:widowControl/>
        <w:spacing w:line="235" w:lineRule="auto" w:before="72" w:after="0"/>
        <w:ind w:left="72" w:right="0" w:firstLine="0"/>
        <w:jc w:val="left"/>
      </w:pPr>
      <w:r>
        <w:rPr>
          <w:w w:val="97.23078654362605"/>
          <w:rFonts w:ascii="Arial" w:hAnsi="Arial" w:eastAsia="Arial"/>
          <w:b w:val="0"/>
          <w:i w:val="0"/>
          <w:color w:val="6A6A6A"/>
          <w:sz w:val="13"/>
        </w:rPr>
        <w:hyperlink r:id="rId36" w:history="1">
          <w:r>
            <w:rPr>
              <w:rStyle w:val="Hyperlink"/>
            </w:rPr>
            <w:t>Quando estamos desenvolvendo aplicações</w:t>
          </w:r>
        </w:hyperlink>
      </w:r>
    </w:p>
    <w:p>
      <w:pPr>
        <w:autoSpaceDN w:val="0"/>
        <w:autoSpaceDE w:val="0"/>
        <w:widowControl/>
        <w:spacing w:line="235" w:lineRule="auto" w:before="16" w:after="0"/>
        <w:ind w:left="72" w:right="0" w:firstLine="0"/>
        <w:jc w:val="left"/>
      </w:pPr>
      <w:r>
        <w:rPr>
          <w:w w:val="97.23078654362605"/>
          <w:rFonts w:ascii="Arial" w:hAnsi="Arial" w:eastAsia="Arial"/>
          <w:b w:val="0"/>
          <w:i w:val="0"/>
          <w:color w:val="6A6A6A"/>
          <w:sz w:val="13"/>
        </w:rPr>
        <w:hyperlink r:id="rId36" w:history="1">
          <w:r>
            <w:rPr>
              <w:rStyle w:val="Hyperlink"/>
            </w:rPr>
            <w:t>para internet ou para quaisquer outras…</w:t>
          </w:r>
        </w:hyperlink>
      </w:r>
    </w:p>
    <w:p>
      <w:pPr>
        <w:autoSpaceDN w:val="0"/>
        <w:autoSpaceDE w:val="0"/>
        <w:widowControl/>
        <w:spacing w:line="245" w:lineRule="auto" w:before="806" w:after="0"/>
        <w:ind w:left="72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36" w:history="1">
          <w:r>
            <w:rPr>
              <w:rStyle w:val="Hyperlink"/>
            </w:rPr>
            <w:t>11 min read</w:t>
          </w:r>
        </w:hyperlink>
      </w:r>
      <w:r>
        <w:rPr>
          <w:rFonts w:ascii="Arial" w:hAnsi="Arial" w:eastAsia="Arial"/>
          <w:b w:val="0"/>
          <w:i w:val="0"/>
          <w:color w:val="6A6A6A"/>
          <w:sz w:val="11"/>
        </w:rPr>
        <w:hyperlink r:id="rId36" w:history="1">
          <w:r>
            <w:rPr>
              <w:rStyle w:val="Hyperlink"/>
            </w:rPr>
            <w:t xml:space="preserve"> ·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36" w:history="1">
          <w:r>
            <w:rPr>
              <w:rStyle w:val="Hyperlink"/>
            </w:rPr>
            <w:t xml:space="preserve"> Feb 13, 2017</w:t>
          </w:r>
        </w:hyperlink>
      </w:r>
    </w:p>
    <w:p>
      <w:pPr>
        <w:autoSpaceDN w:val="0"/>
        <w:tabs>
          <w:tab w:pos="788" w:val="left"/>
        </w:tabs>
        <w:autoSpaceDE w:val="0"/>
        <w:widowControl/>
        <w:spacing w:line="247" w:lineRule="auto" w:before="240" w:after="0"/>
        <w:ind w:left="294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t xml:space="preserve">50 </w:t>
      </w:r>
      <w:r>
        <w:tab/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37" w:history="1">
          <w:r>
            <w:rPr>
              <w:rStyle w:val="Hyperlink"/>
            </w:rPr>
            <w:t>4</w:t>
          </w:r>
        </w:hyperlink>
      </w:r>
    </w:p>
    <w:p>
      <w:pPr>
        <w:autoSpaceDN w:val="0"/>
        <w:tabs>
          <w:tab w:pos="1836" w:val="left"/>
        </w:tabs>
        <w:autoSpaceDE w:val="0"/>
        <w:widowControl/>
        <w:spacing w:line="230" w:lineRule="auto" w:before="1270" w:after="0"/>
        <w:ind w:left="208" w:right="0" w:firstLine="0"/>
        <w:jc w:val="left"/>
      </w:pPr>
      <w:r>
        <w:rPr>
          <w:rFonts w:ascii="Arial" w:hAnsi="Arial" w:eastAsia="Arial"/>
          <w:b w:val="0"/>
          <w:i w:val="0"/>
          <w:color w:val="242424"/>
          <w:sz w:val="11"/>
        </w:rPr>
        <w:hyperlink r:id="rId9" w:history="1">
          <w:r>
            <w:rPr>
              <w:rStyle w:val="Hyperlink"/>
            </w:rPr>
            <w:t xml:space="preserve">See all from Yure Pereira </w:t>
          </w:r>
        </w:hyperlink>
      </w:r>
      <w:r>
        <w:tab/>
      </w:r>
      <w:r>
        <w:rPr>
          <w:rFonts w:ascii="Arial" w:hAnsi="Arial" w:eastAsia="Arial"/>
          <w:b w:val="0"/>
          <w:i w:val="0"/>
          <w:color w:val="242424"/>
          <w:sz w:val="11"/>
        </w:rPr>
        <w:hyperlink r:id="rId10" w:history="1">
          <w:r>
            <w:rPr>
              <w:rStyle w:val="Hyperlink"/>
            </w:rPr>
            <w:t>See all from Weyes</w:t>
          </w:r>
        </w:hyperlink>
      </w:r>
    </w:p>
    <w:p>
      <w:pPr>
        <w:autoSpaceDN w:val="0"/>
        <w:autoSpaceDE w:val="0"/>
        <w:widowControl/>
        <w:spacing w:line="233" w:lineRule="auto" w:before="1560" w:after="0"/>
        <w:ind w:left="72" w:right="0" w:firstLine="0"/>
        <w:jc w:val="left"/>
      </w:pPr>
      <w:r>
        <w:rPr>
          <w:rFonts w:ascii="Arial" w:hAnsi="Arial" w:eastAsia="Arial"/>
          <w:b w:val="0"/>
          <w:i w:val="0"/>
          <w:color w:val="242424"/>
          <w:sz w:val="19"/>
        </w:rPr>
        <w:t>Recommended from Medium</w:t>
      </w:r>
    </w:p>
    <w:p>
      <w:pPr>
        <w:autoSpaceDN w:val="0"/>
        <w:autoSpaceDE w:val="0"/>
        <w:widowControl/>
        <w:spacing w:line="235" w:lineRule="auto" w:before="1398" w:after="0"/>
        <w:ind w:left="294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242424"/>
          <w:sz w:val="10"/>
        </w:rPr>
        <w:hyperlink r:id="rId38" w:history="1">
          <w:r>
            <w:rPr>
              <w:rStyle w:val="Hyperlink"/>
            </w:rPr>
            <w:t>Artturi Jalli</w:t>
          </w:r>
        </w:hyperlink>
      </w:r>
    </w:p>
    <w:p>
      <w:pPr>
        <w:autoSpaceDN w:val="0"/>
        <w:autoSpaceDE w:val="0"/>
        <w:widowControl/>
        <w:spacing w:line="235" w:lineRule="auto" w:before="158" w:after="0"/>
        <w:ind w:left="72" w:right="0" w:firstLine="0"/>
        <w:jc w:val="left"/>
      </w:pPr>
      <w:r>
        <w:rPr>
          <w:w w:val="98.75001907348633"/>
          <w:rFonts w:ascii="Arial" w:hAnsi="Arial" w:eastAsia="Arial"/>
          <w:b/>
          <w:i w:val="0"/>
          <w:color w:val="242424"/>
          <w:sz w:val="16"/>
        </w:rPr>
        <w:hyperlink r:id="rId38" w:history="1">
          <w:r>
            <w:rPr>
              <w:rStyle w:val="Hyperlink"/>
            </w:rPr>
            <w:t>I Built an App in 6 Hours that</w:t>
          </w:r>
        </w:hyperlink>
      </w:r>
    </w:p>
    <w:p>
      <w:pPr>
        <w:autoSpaceDN w:val="0"/>
        <w:autoSpaceDE w:val="0"/>
        <w:widowControl/>
        <w:spacing w:line="233" w:lineRule="auto" w:before="12" w:after="0"/>
        <w:ind w:left="72" w:right="0" w:firstLine="0"/>
        <w:jc w:val="left"/>
      </w:pPr>
      <w:r>
        <w:rPr>
          <w:w w:val="98.75001907348633"/>
          <w:rFonts w:ascii="Arial" w:hAnsi="Arial" w:eastAsia="Arial"/>
          <w:b/>
          <w:i w:val="0"/>
          <w:color w:val="242424"/>
          <w:sz w:val="16"/>
        </w:rPr>
        <w:hyperlink r:id="rId38" w:history="1">
          <w:r>
            <w:rPr>
              <w:rStyle w:val="Hyperlink"/>
            </w:rPr>
            <w:t>Makes $1,500/Mo</w:t>
          </w:r>
        </w:hyperlink>
      </w:r>
    </w:p>
    <w:p>
      <w:pPr>
        <w:autoSpaceDN w:val="0"/>
        <w:autoSpaceDE w:val="0"/>
        <w:widowControl/>
        <w:spacing w:line="235" w:lineRule="auto" w:before="74" w:after="0"/>
        <w:ind w:left="72" w:right="0" w:firstLine="0"/>
        <w:jc w:val="left"/>
      </w:pPr>
      <w:r>
        <w:rPr>
          <w:w w:val="97.23078654362605"/>
          <w:rFonts w:ascii="Arial" w:hAnsi="Arial" w:eastAsia="Arial"/>
          <w:b w:val="0"/>
          <w:i w:val="0"/>
          <w:color w:val="6A6A6A"/>
          <w:sz w:val="13"/>
        </w:rPr>
        <w:hyperlink r:id="rId38" w:history="1">
          <w:r>
            <w:rPr>
              <w:rStyle w:val="Hyperlink"/>
            </w:rPr>
            <w:t>Copy my strategy!</w:t>
          </w:r>
        </w:hyperlink>
      </w:r>
    </w:p>
    <w:p>
      <w:pPr>
        <w:autoSpaceDN w:val="0"/>
        <w:autoSpaceDE w:val="0"/>
        <w:widowControl/>
        <w:spacing w:line="245" w:lineRule="auto" w:before="884" w:after="0"/>
        <w:ind w:left="262" w:right="0" w:firstLine="0"/>
        <w:jc w:val="left"/>
      </w:pPr>
      <w:r>
        <w:rPr>
          <w:rFonts w:ascii="Arial" w:hAnsi="Arial" w:eastAsia="Arial"/>
          <w:b w:val="0"/>
          <w:i w:val="0"/>
          <w:color w:val="6A6A6A"/>
          <w:sz w:val="11"/>
        </w:rPr>
        <w:hyperlink r:id="rId38" w:history="1">
          <w:r>
            <w:rPr>
              <w:rStyle w:val="Hyperlink"/>
            </w:rPr>
            <w:t>·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38" w:history="1">
          <w:r>
            <w:rPr>
              <w:rStyle w:val="Hyperlink"/>
            </w:rPr>
            <w:t xml:space="preserve"> 3 min read</w:t>
          </w:r>
        </w:hyperlink>
      </w:r>
      <w:r>
        <w:rPr>
          <w:rFonts w:ascii="Arial" w:hAnsi="Arial" w:eastAsia="Arial"/>
          <w:b w:val="0"/>
          <w:i w:val="0"/>
          <w:color w:val="6A6A6A"/>
          <w:sz w:val="11"/>
        </w:rPr>
        <w:hyperlink r:id="rId38" w:history="1">
          <w:r>
            <w:rPr>
              <w:rStyle w:val="Hyperlink"/>
            </w:rPr>
            <w:t xml:space="preserve"> ·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38" w:history="1">
          <w:r>
            <w:rPr>
              <w:rStyle w:val="Hyperlink"/>
            </w:rPr>
            <w:t xml:space="preserve"> Jan 23, 2024</w:t>
          </w:r>
        </w:hyperlink>
      </w:r>
    </w:p>
    <w:p>
      <w:pPr>
        <w:autoSpaceDN w:val="0"/>
        <w:tabs>
          <w:tab w:pos="942" w:val="left"/>
        </w:tabs>
        <w:autoSpaceDE w:val="0"/>
        <w:widowControl/>
        <w:spacing w:line="247" w:lineRule="auto" w:before="240" w:after="0"/>
        <w:ind w:left="294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t xml:space="preserve">14.7K </w:t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39" w:history="1">
          <w:r>
            <w:rPr>
              <w:rStyle w:val="Hyperlink"/>
            </w:rPr>
            <w:t>170</w:t>
          </w:r>
        </w:hyperlink>
      </w:r>
    </w:p>
    <w:p>
      <w:pPr>
        <w:sectPr>
          <w:pgSz w:w="8400" w:h="11899"/>
          <w:pgMar w:top="400" w:right="1440" w:bottom="9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962660</wp:posOffset>
            </wp:positionH>
            <wp:positionV relativeFrom="page">
              <wp:posOffset>537210</wp:posOffset>
            </wp:positionV>
            <wp:extent cx="1625600" cy="814384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81438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962660</wp:posOffset>
            </wp:positionH>
            <wp:positionV relativeFrom="page">
              <wp:posOffset>5389880</wp:posOffset>
            </wp:positionV>
            <wp:extent cx="1625600" cy="820722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82072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962660</wp:posOffset>
            </wp:positionH>
            <wp:positionV relativeFrom="page">
              <wp:posOffset>3105150</wp:posOffset>
            </wp:positionV>
            <wp:extent cx="452120" cy="240288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2120" cy="24028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962660</wp:posOffset>
            </wp:positionH>
            <wp:positionV relativeFrom="page">
              <wp:posOffset>3426460</wp:posOffset>
            </wp:positionV>
            <wp:extent cx="452120" cy="240288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120" cy="24028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962660</wp:posOffset>
            </wp:positionH>
            <wp:positionV relativeFrom="page">
              <wp:posOffset>3747770</wp:posOffset>
            </wp:positionV>
            <wp:extent cx="452120" cy="243449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2120" cy="24344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962660</wp:posOffset>
            </wp:positionH>
            <wp:positionV relativeFrom="page">
              <wp:posOffset>4067810</wp:posOffset>
            </wp:positionV>
            <wp:extent cx="452120" cy="243449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2120" cy="24344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38100</wp:posOffset>
            </wp:positionH>
            <wp:positionV relativeFrom="page">
              <wp:posOffset>0</wp:posOffset>
            </wp:positionV>
            <wp:extent cx="5257800" cy="75565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556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35" w:lineRule="auto" w:before="16" w:after="0"/>
        <w:ind w:left="294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242424"/>
          <w:sz w:val="10"/>
        </w:rPr>
        <w:hyperlink r:id="rId43" w:history="1">
          <w:r>
            <w:rPr>
              <w:rStyle w:val="Hyperlink"/>
            </w:rPr>
            <w:t>Vlad Reshetylo</w:t>
          </w:r>
        </w:hyperlink>
      </w:r>
    </w:p>
    <w:p>
      <w:pPr>
        <w:autoSpaceDN w:val="0"/>
        <w:autoSpaceDE w:val="0"/>
        <w:widowControl/>
        <w:spacing w:line="188" w:lineRule="exact" w:before="148" w:after="0"/>
        <w:ind w:left="72" w:right="2880" w:firstLine="0"/>
        <w:jc w:val="left"/>
      </w:pPr>
      <w:r>
        <w:rPr>
          <w:w w:val="98.75001907348633"/>
          <w:rFonts w:ascii="Arial" w:hAnsi="Arial" w:eastAsia="Arial"/>
          <w:b/>
          <w:i w:val="0"/>
          <w:color w:val="242424"/>
          <w:sz w:val="16"/>
        </w:rPr>
        <w:hyperlink r:id="rId43" w:history="1">
          <w:r>
            <w:rPr>
              <w:rStyle w:val="Hyperlink"/>
            </w:rPr>
            <w:t xml:space="preserve">Stop using old-fashioned </w:t>
          </w:r>
        </w:hyperlink>
      </w:r>
      <w:r>
        <w:br/>
      </w:r>
      <w:r>
        <w:rPr>
          <w:w w:val="98.75001907348633"/>
          <w:rFonts w:ascii="Arial" w:hAnsi="Arial" w:eastAsia="Arial"/>
          <w:b/>
          <w:i w:val="0"/>
          <w:color w:val="242424"/>
          <w:sz w:val="16"/>
        </w:rPr>
        <w:hyperlink r:id="rId43" w:history="1">
          <w:r>
            <w:rPr>
              <w:rStyle w:val="Hyperlink"/>
            </w:rPr>
            <w:t>closures in modern PHP. There…</w:t>
          </w:r>
        </w:hyperlink>
      </w:r>
      <w:r>
        <w:br/>
      </w:r>
      <w:r>
        <w:rPr>
          <w:w w:val="97.23078654362605"/>
          <w:rFonts w:ascii="Arial" w:hAnsi="Arial" w:eastAsia="Arial"/>
          <w:b w:val="0"/>
          <w:i w:val="0"/>
          <w:color w:val="6A6A6A"/>
          <w:sz w:val="13"/>
        </w:rPr>
        <w:hyperlink r:id="rId43" w:history="1">
          <w:r>
            <w:rPr>
              <w:rStyle w:val="Hyperlink"/>
            </w:rPr>
            <w:t>Yeah, I know that it sounds too provocative</w:t>
          </w:r>
        </w:hyperlink>
      </w:r>
      <w:r>
        <w:br/>
      </w:r>
      <w:r>
        <w:rPr>
          <w:w w:val="97.23078654362605"/>
          <w:rFonts w:ascii="helv" w:hAnsi="helv" w:eastAsia="helv"/>
          <w:b w:val="0"/>
          <w:i w:val="0"/>
          <w:color w:val="6A6A6A"/>
          <w:sz w:val="13"/>
        </w:rPr>
        <w:hyperlink r:id="rId43" w:history="1">
          <w:r>
            <w:rPr>
              <w:rStyle w:val="Hyperlink"/>
            </w:rPr>
            <w:t>😄</w:t>
          </w:r>
        </w:hyperlink>
      </w:r>
      <w:r>
        <w:rPr>
          <w:w w:val="97.23078654362605"/>
          <w:rFonts w:ascii="Arial" w:hAnsi="Arial" w:eastAsia="Arial"/>
          <w:b w:val="0"/>
          <w:i w:val="0"/>
          <w:color w:val="6A6A6A"/>
          <w:sz w:val="13"/>
        </w:rPr>
        <w:hyperlink r:id="rId43" w:history="1">
          <w:r>
            <w:rPr>
              <w:rStyle w:val="Hyperlink"/>
            </w:rPr>
            <w:t xml:space="preserve"> Like “What? Why? What instead?”</w:t>
          </w:r>
        </w:hyperlink>
      </w:r>
    </w:p>
    <w:p>
      <w:pPr>
        <w:autoSpaceDN w:val="0"/>
        <w:autoSpaceDE w:val="0"/>
        <w:widowControl/>
        <w:spacing w:line="250" w:lineRule="auto" w:before="804" w:after="0"/>
        <w:ind w:left="72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43" w:history="1">
          <w:r>
            <w:rPr>
              <w:rStyle w:val="Hyperlink"/>
            </w:rPr>
            <w:t>5 min read</w:t>
          </w:r>
        </w:hyperlink>
      </w:r>
      <w:r>
        <w:rPr>
          <w:rFonts w:ascii="Arial" w:hAnsi="Arial" w:eastAsia="Arial"/>
          <w:b w:val="0"/>
          <w:i w:val="0"/>
          <w:color w:val="6A6A6A"/>
          <w:sz w:val="11"/>
        </w:rPr>
        <w:hyperlink r:id="rId43" w:history="1">
          <w:r>
            <w:rPr>
              <w:rStyle w:val="Hyperlink"/>
            </w:rPr>
            <w:t xml:space="preserve"> ·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43" w:history="1">
          <w:r>
            <w:rPr>
              <w:rStyle w:val="Hyperlink"/>
            </w:rPr>
            <w:t xml:space="preserve"> Jan 25, 2024</w:t>
          </w:r>
        </w:hyperlink>
      </w:r>
    </w:p>
    <w:p>
      <w:pPr>
        <w:autoSpaceDN w:val="0"/>
        <w:tabs>
          <w:tab w:pos="844" w:val="left"/>
        </w:tabs>
        <w:autoSpaceDE w:val="0"/>
        <w:widowControl/>
        <w:spacing w:line="247" w:lineRule="auto" w:before="240" w:after="0"/>
        <w:ind w:left="294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t xml:space="preserve">566 </w:t>
      </w:r>
      <w:r>
        <w:tab/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44" w:history="1">
          <w:r>
            <w:rPr>
              <w:rStyle w:val="Hyperlink"/>
            </w:rPr>
            <w:t>8</w:t>
          </w:r>
        </w:hyperlink>
      </w:r>
    </w:p>
    <w:p>
      <w:pPr>
        <w:autoSpaceDN w:val="0"/>
        <w:autoSpaceDE w:val="0"/>
        <w:widowControl/>
        <w:spacing w:line="230" w:lineRule="auto" w:before="1310" w:after="0"/>
        <w:ind w:left="72" w:right="0" w:firstLine="0"/>
        <w:jc w:val="left"/>
      </w:pPr>
      <w:r>
        <w:rPr>
          <w:w w:val="97.23078654362605"/>
          <w:rFonts w:ascii="Arial" w:hAnsi="Arial" w:eastAsia="Arial"/>
          <w:b w:val="0"/>
          <w:i w:val="0"/>
          <w:color w:val="242424"/>
          <w:sz w:val="13"/>
        </w:rPr>
        <w:t>Lists</w:t>
      </w:r>
    </w:p>
    <w:p>
      <w:pPr>
        <w:autoSpaceDN w:val="0"/>
        <w:autoSpaceDE w:val="0"/>
        <w:widowControl/>
        <w:spacing w:line="288" w:lineRule="auto" w:before="270" w:after="0"/>
        <w:ind w:left="934" w:right="3168" w:firstLine="0"/>
        <w:jc w:val="left"/>
      </w:pPr>
      <w:r>
        <w:rPr>
          <w:w w:val="97.23078654362605"/>
          <w:rFonts w:ascii="Arial" w:hAnsi="Arial" w:eastAsia="Arial"/>
          <w:b w:val="0"/>
          <w:i w:val="0"/>
          <w:color w:val="242424"/>
          <w:sz w:val="13"/>
        </w:rPr>
        <w:hyperlink r:id="rId45" w:history="1">
          <w:r>
            <w:rPr>
              <w:rStyle w:val="Hyperlink"/>
            </w:rPr>
            <w:t xml:space="preserve">Coding &amp; Development </w:t>
          </w:r>
        </w:hyperlink>
      </w:r>
      <w:r>
        <w:br/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45" w:history="1">
          <w:r>
            <w:rPr>
              <w:rStyle w:val="Hyperlink"/>
            </w:rPr>
            <w:t>11 stories</w:t>
          </w:r>
        </w:hyperlink>
      </w:r>
      <w:r>
        <w:rPr>
          <w:rFonts w:ascii="Arial" w:hAnsi="Arial" w:eastAsia="Arial"/>
          <w:b w:val="0"/>
          <w:i w:val="0"/>
          <w:color w:val="6A6A6A"/>
          <w:sz w:val="11"/>
        </w:rPr>
        <w:hyperlink r:id="rId45" w:history="1">
          <w:r>
            <w:rPr>
              <w:rStyle w:val="Hyperlink"/>
            </w:rPr>
            <w:t xml:space="preserve"> ·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45" w:history="1">
          <w:r>
            <w:rPr>
              <w:rStyle w:val="Hyperlink"/>
            </w:rPr>
            <w:t xml:space="preserve"> 518 saves</w:t>
          </w:r>
        </w:hyperlink>
      </w:r>
    </w:p>
    <w:p>
      <w:pPr>
        <w:autoSpaceDN w:val="0"/>
        <w:autoSpaceDE w:val="0"/>
        <w:widowControl/>
        <w:spacing w:line="367" w:lineRule="auto" w:before="178" w:after="0"/>
        <w:ind w:left="934" w:right="3024" w:firstLine="0"/>
        <w:jc w:val="left"/>
      </w:pPr>
      <w:r>
        <w:rPr>
          <w:w w:val="97.23078654362605"/>
          <w:rFonts w:ascii="Arial" w:hAnsi="Arial" w:eastAsia="Arial"/>
          <w:b w:val="0"/>
          <w:i w:val="0"/>
          <w:color w:val="242424"/>
          <w:sz w:val="13"/>
        </w:rPr>
        <w:hyperlink r:id="rId46" w:history="1">
          <w:r>
            <w:rPr>
              <w:rStyle w:val="Hyperlink"/>
            </w:rPr>
            <w:t xml:space="preserve">General Coding Knowledge </w:t>
          </w:r>
        </w:hyperlink>
      </w:r>
      <w:r>
        <w:br/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46" w:history="1">
          <w:r>
            <w:rPr>
              <w:rStyle w:val="Hyperlink"/>
            </w:rPr>
            <w:t>20 stories</w:t>
          </w:r>
        </w:hyperlink>
      </w:r>
      <w:r>
        <w:rPr>
          <w:rFonts w:ascii="Arial" w:hAnsi="Arial" w:eastAsia="Arial"/>
          <w:b w:val="0"/>
          <w:i w:val="0"/>
          <w:color w:val="6A6A6A"/>
          <w:sz w:val="11"/>
        </w:rPr>
        <w:hyperlink r:id="rId46" w:history="1">
          <w:r>
            <w:rPr>
              <w:rStyle w:val="Hyperlink"/>
            </w:rPr>
            <w:t xml:space="preserve"> ·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46" w:history="1">
          <w:r>
            <w:rPr>
              <w:rStyle w:val="Hyperlink"/>
            </w:rPr>
            <w:t xml:space="preserve"> 1039 saves </w:t>
          </w:r>
        </w:hyperlink>
      </w:r>
      <w:r>
        <w:br/>
      </w:r>
      <w:r>
        <w:rPr>
          <w:w w:val="97.23078654362605"/>
          <w:rFonts w:ascii="Arial" w:hAnsi="Arial" w:eastAsia="Arial"/>
          <w:b w:val="0"/>
          <w:i w:val="0"/>
          <w:color w:val="242424"/>
          <w:sz w:val="13"/>
        </w:rPr>
        <w:hyperlink r:id="rId47" w:history="1">
          <w:r>
            <w:rPr>
              <w:rStyle w:val="Hyperlink"/>
            </w:rPr>
            <w:t xml:space="preserve">Growth Marketing </w:t>
          </w:r>
        </w:hyperlink>
      </w:r>
      <w:r>
        <w:br/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47" w:history="1">
          <w:r>
            <w:rPr>
              <w:rStyle w:val="Hyperlink"/>
            </w:rPr>
            <w:t>11 stories</w:t>
          </w:r>
        </w:hyperlink>
      </w:r>
      <w:r>
        <w:rPr>
          <w:rFonts w:ascii="Arial" w:hAnsi="Arial" w:eastAsia="Arial"/>
          <w:b w:val="0"/>
          <w:i w:val="0"/>
          <w:color w:val="6A6A6A"/>
          <w:sz w:val="11"/>
        </w:rPr>
        <w:hyperlink r:id="rId47" w:history="1">
          <w:r>
            <w:rPr>
              <w:rStyle w:val="Hyperlink"/>
            </w:rPr>
            <w:t xml:space="preserve"> ·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47" w:history="1">
          <w:r>
            <w:rPr>
              <w:rStyle w:val="Hyperlink"/>
            </w:rPr>
            <w:t xml:space="preserve"> 84 saves</w:t>
          </w:r>
        </w:hyperlink>
      </w:r>
    </w:p>
    <w:p>
      <w:pPr>
        <w:autoSpaceDN w:val="0"/>
        <w:autoSpaceDE w:val="0"/>
        <w:widowControl/>
        <w:spacing w:line="288" w:lineRule="auto" w:before="178" w:after="0"/>
        <w:ind w:left="934" w:right="3456" w:firstLine="0"/>
        <w:jc w:val="left"/>
      </w:pPr>
      <w:r>
        <w:rPr>
          <w:w w:val="97.23078654362605"/>
          <w:rFonts w:ascii="Arial" w:hAnsi="Arial" w:eastAsia="Arial"/>
          <w:b w:val="0"/>
          <w:i w:val="0"/>
          <w:color w:val="242424"/>
          <w:sz w:val="13"/>
        </w:rPr>
        <w:hyperlink r:id="rId48" w:history="1">
          <w:r>
            <w:rPr>
              <w:rStyle w:val="Hyperlink"/>
            </w:rPr>
            <w:t xml:space="preserve">Tech &amp; Tools </w:t>
          </w:r>
        </w:hyperlink>
      </w:r>
      <w:r>
        <w:br/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48" w:history="1">
          <w:r>
            <w:rPr>
              <w:rStyle w:val="Hyperlink"/>
            </w:rPr>
            <w:t>16 stories</w:t>
          </w:r>
        </w:hyperlink>
      </w:r>
      <w:r>
        <w:rPr>
          <w:rFonts w:ascii="Arial" w:hAnsi="Arial" w:eastAsia="Arial"/>
          <w:b w:val="0"/>
          <w:i w:val="0"/>
          <w:color w:val="6A6A6A"/>
          <w:sz w:val="11"/>
        </w:rPr>
        <w:hyperlink r:id="rId48" w:history="1">
          <w:r>
            <w:rPr>
              <w:rStyle w:val="Hyperlink"/>
            </w:rPr>
            <w:t xml:space="preserve"> ·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48" w:history="1">
          <w:r>
            <w:rPr>
              <w:rStyle w:val="Hyperlink"/>
            </w:rPr>
            <w:t xml:space="preserve"> 187 saves</w:t>
          </w:r>
        </w:hyperlink>
      </w:r>
    </w:p>
    <w:p>
      <w:pPr>
        <w:autoSpaceDN w:val="0"/>
        <w:autoSpaceDE w:val="0"/>
        <w:widowControl/>
        <w:spacing w:line="233" w:lineRule="auto" w:before="1772" w:after="0"/>
        <w:ind w:left="294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242424"/>
          <w:sz w:val="10"/>
        </w:rPr>
        <w:hyperlink r:id="rId49" w:history="1">
          <w:r>
            <w:rPr>
              <w:rStyle w:val="Hyperlink"/>
            </w:rPr>
            <w:t>Ritik</w:t>
          </w:r>
        </w:hyperlink>
      </w:r>
    </w:p>
    <w:p>
      <w:pPr>
        <w:autoSpaceDN w:val="0"/>
        <w:autoSpaceDE w:val="0"/>
        <w:widowControl/>
        <w:spacing w:line="278" w:lineRule="auto" w:before="160" w:after="0"/>
        <w:ind w:left="72" w:right="2920" w:firstLine="0"/>
        <w:jc w:val="both"/>
      </w:pPr>
      <w:r>
        <w:rPr>
          <w:w w:val="98.75001907348633"/>
          <w:rFonts w:ascii="Arial" w:hAnsi="Arial" w:eastAsia="Arial"/>
          <w:b/>
          <w:i w:val="0"/>
          <w:color w:val="242424"/>
          <w:sz w:val="16"/>
        </w:rPr>
        <w:hyperlink r:id="rId49" w:history="1">
          <w:r>
            <w:rPr>
              <w:rStyle w:val="Hyperlink"/>
            </w:rPr>
            <w:t xml:space="preserve">Laravel Multi-Tenant Applications </w:t>
          </w:r>
        </w:hyperlink>
      </w:r>
      <w:r>
        <w:br/>
      </w:r>
      <w:r>
        <w:rPr>
          <w:w w:val="97.23078654362605"/>
          <w:rFonts w:ascii="Arial" w:hAnsi="Arial" w:eastAsia="Arial"/>
          <w:b w:val="0"/>
          <w:i w:val="0"/>
          <w:color w:val="6A6A6A"/>
          <w:sz w:val="13"/>
        </w:rPr>
        <w:hyperlink r:id="rId49" w:history="1">
          <w:r>
            <w:rPr>
              <w:rStyle w:val="Hyperlink"/>
            </w:rPr>
            <w:t xml:space="preserve">Let’s get started with multi-tenancy in Laravel </w:t>
          </w:r>
        </w:hyperlink>
      </w:r>
      <w:r>
        <w:br/>
      </w:r>
      <w:r>
        <w:rPr>
          <w:w w:val="97.23078654362605"/>
          <w:rFonts w:ascii="Arial" w:hAnsi="Arial" w:eastAsia="Arial"/>
          <w:b w:val="0"/>
          <w:i w:val="0"/>
          <w:color w:val="6A6A6A"/>
          <w:sz w:val="13"/>
        </w:rPr>
        <w:hyperlink r:id="rId49" w:history="1">
          <w:r>
            <w:rPr>
              <w:rStyle w:val="Hyperlink"/>
            </w:rPr>
            <w:t>application with multiple database systems.</w:t>
          </w:r>
        </w:hyperlink>
      </w:r>
    </w:p>
    <w:p>
      <w:pPr>
        <w:autoSpaceDN w:val="0"/>
        <w:autoSpaceDE w:val="0"/>
        <w:widowControl/>
        <w:spacing w:line="245" w:lineRule="auto" w:before="902" w:after="0"/>
        <w:ind w:left="72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49" w:history="1">
          <w:r>
            <w:rPr>
              <w:rStyle w:val="Hyperlink"/>
            </w:rPr>
            <w:t>4 min read</w:t>
          </w:r>
        </w:hyperlink>
      </w:r>
      <w:r>
        <w:rPr>
          <w:rFonts w:ascii="Arial" w:hAnsi="Arial" w:eastAsia="Arial"/>
          <w:b w:val="0"/>
          <w:i w:val="0"/>
          <w:color w:val="6A6A6A"/>
          <w:sz w:val="11"/>
        </w:rPr>
        <w:hyperlink r:id="rId49" w:history="1">
          <w:r>
            <w:rPr>
              <w:rStyle w:val="Hyperlink"/>
            </w:rPr>
            <w:t xml:space="preserve"> ·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49" w:history="1">
          <w:r>
            <w:rPr>
              <w:rStyle w:val="Hyperlink"/>
            </w:rPr>
            <w:t xml:space="preserve"> Feb 19, 2024</w:t>
          </w:r>
        </w:hyperlink>
      </w:r>
    </w:p>
    <w:p>
      <w:pPr>
        <w:autoSpaceDN w:val="0"/>
        <w:tabs>
          <w:tab w:pos="844" w:val="left"/>
        </w:tabs>
        <w:autoSpaceDE w:val="0"/>
        <w:widowControl/>
        <w:spacing w:line="247" w:lineRule="auto" w:before="240" w:after="0"/>
        <w:ind w:left="294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t xml:space="preserve">129 </w:t>
      </w:r>
      <w:r>
        <w:tab/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50" w:history="1">
          <w:r>
            <w:rPr>
              <w:rStyle w:val="Hyperlink"/>
            </w:rPr>
            <w:t>2</w:t>
          </w:r>
        </w:hyperlink>
      </w:r>
    </w:p>
    <w:p>
      <w:pPr>
        <w:sectPr>
          <w:pgSz w:w="8400" w:h="11899"/>
          <w:pgMar w:top="432" w:right="1440" w:bottom="58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962660</wp:posOffset>
            </wp:positionH>
            <wp:positionV relativeFrom="page">
              <wp:posOffset>410209</wp:posOffset>
            </wp:positionV>
            <wp:extent cx="1625600" cy="814384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81438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962660</wp:posOffset>
            </wp:positionH>
            <wp:positionV relativeFrom="page">
              <wp:posOffset>3048000</wp:posOffset>
            </wp:positionV>
            <wp:extent cx="1625600" cy="817553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81755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962660</wp:posOffset>
            </wp:positionH>
            <wp:positionV relativeFrom="page">
              <wp:posOffset>5844540</wp:posOffset>
            </wp:positionV>
            <wp:extent cx="1625600" cy="814384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81438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38100</wp:posOffset>
            </wp:positionH>
            <wp:positionV relativeFrom="page">
              <wp:posOffset>0</wp:posOffset>
            </wp:positionV>
            <wp:extent cx="5257800" cy="75565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556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33" w:lineRule="auto" w:before="18" w:after="0"/>
        <w:ind w:left="294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242424"/>
          <w:sz w:val="10"/>
        </w:rPr>
        <w:hyperlink r:id="rId58" w:history="1">
          <w:r>
            <w:rPr>
              <w:rStyle w:val="Hyperlink"/>
            </w:rPr>
            <w:t>Nikolay Nikolov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58" w:history="1">
          <w:r>
            <w:rPr>
              <w:rStyle w:val="Hyperlink"/>
            </w:rPr>
            <w:t xml:space="preserve"> in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242424"/>
          <w:sz w:val="10"/>
        </w:rPr>
        <w:t xml:space="preserve"> </w:t>
      </w:r>
      <w:r>
        <w:rPr>
          <w:w w:val="102.70001411437988"/>
          <w:rFonts w:ascii="Arial" w:hAnsi="Arial" w:eastAsia="Arial"/>
          <w:b w:val="0"/>
          <w:i w:val="0"/>
          <w:color w:val="242424"/>
          <w:sz w:val="10"/>
        </w:rPr>
        <w:hyperlink r:id="rId58" w:history="1">
          <w:r>
            <w:rPr>
              <w:rStyle w:val="Hyperlink"/>
            </w:rPr>
            <w:t>ITNEXT</w:t>
          </w:r>
        </w:hyperlink>
      </w:r>
    </w:p>
    <w:p>
      <w:pPr>
        <w:autoSpaceDN w:val="0"/>
        <w:autoSpaceDE w:val="0"/>
        <w:widowControl/>
        <w:spacing w:line="245" w:lineRule="auto" w:before="160" w:after="0"/>
        <w:ind w:left="72" w:right="3312" w:firstLine="0"/>
        <w:jc w:val="left"/>
      </w:pPr>
      <w:r>
        <w:rPr>
          <w:w w:val="98.75001907348633"/>
          <w:rFonts w:ascii="Arial" w:hAnsi="Arial" w:eastAsia="Arial"/>
          <w:b/>
          <w:i w:val="0"/>
          <w:color w:val="242424"/>
          <w:sz w:val="16"/>
        </w:rPr>
        <w:hyperlink r:id="rId58" w:history="1">
          <w:r>
            <w:rPr>
              <w:rStyle w:val="Hyperlink"/>
            </w:rPr>
            <w:t xml:space="preserve">Unlocking PHP Generators: </w:t>
          </w:r>
        </w:hyperlink>
      </w:r>
      <w:r>
        <w:br/>
      </w:r>
      <w:r>
        <w:rPr>
          <w:w w:val="98.75001907348633"/>
          <w:rFonts w:ascii="Arial" w:hAnsi="Arial" w:eastAsia="Arial"/>
          <w:b/>
          <w:i w:val="0"/>
          <w:color w:val="242424"/>
          <w:sz w:val="16"/>
        </w:rPr>
        <w:hyperlink r:id="rId58" w:history="1">
          <w:r>
            <w:rPr>
              <w:rStyle w:val="Hyperlink"/>
            </w:rPr>
            <w:t>Revolutionizing Memory…</w:t>
          </w:r>
        </w:hyperlink>
      </w:r>
    </w:p>
    <w:p>
      <w:pPr>
        <w:autoSpaceDN w:val="0"/>
        <w:autoSpaceDE w:val="0"/>
        <w:widowControl/>
        <w:spacing w:line="247" w:lineRule="auto" w:before="72" w:after="0"/>
        <w:ind w:left="72" w:right="2880" w:firstLine="0"/>
        <w:jc w:val="left"/>
      </w:pPr>
      <w:r>
        <w:rPr>
          <w:w w:val="97.23078654362605"/>
          <w:rFonts w:ascii="Arial" w:hAnsi="Arial" w:eastAsia="Arial"/>
          <w:b w:val="0"/>
          <w:i w:val="0"/>
          <w:color w:val="6A6A6A"/>
          <w:sz w:val="13"/>
        </w:rPr>
        <w:hyperlink r:id="rId58" w:history="1">
          <w:r>
            <w:rPr>
              <w:rStyle w:val="Hyperlink"/>
            </w:rPr>
            <w:t xml:space="preserve">I have been using PHP for over 20 years, and </w:t>
          </w:r>
        </w:hyperlink>
      </w:r>
      <w:r>
        <w:br/>
      </w:r>
      <w:r>
        <w:rPr>
          <w:w w:val="97.23078654362605"/>
          <w:rFonts w:ascii="Arial" w:hAnsi="Arial" w:eastAsia="Arial"/>
          <w:b w:val="0"/>
          <w:i w:val="0"/>
          <w:color w:val="6A6A6A"/>
          <w:sz w:val="13"/>
        </w:rPr>
        <w:hyperlink r:id="rId58" w:history="1">
          <w:r>
            <w:rPr>
              <w:rStyle w:val="Hyperlink"/>
            </w:rPr>
            <w:t>one of the most common problems I’ve…</w:t>
          </w:r>
        </w:hyperlink>
      </w:r>
    </w:p>
    <w:p>
      <w:pPr>
        <w:autoSpaceDN w:val="0"/>
        <w:autoSpaceDE w:val="0"/>
        <w:widowControl/>
        <w:spacing w:line="245" w:lineRule="auto" w:before="806" w:after="0"/>
        <w:ind w:left="72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58" w:history="1">
          <w:r>
            <w:rPr>
              <w:rStyle w:val="Hyperlink"/>
            </w:rPr>
            <w:t>4 min read</w:t>
          </w:r>
        </w:hyperlink>
      </w:r>
      <w:r>
        <w:rPr>
          <w:rFonts w:ascii="Arial" w:hAnsi="Arial" w:eastAsia="Arial"/>
          <w:b w:val="0"/>
          <w:i w:val="0"/>
          <w:color w:val="6A6A6A"/>
          <w:sz w:val="11"/>
        </w:rPr>
        <w:hyperlink r:id="rId58" w:history="1">
          <w:r>
            <w:rPr>
              <w:rStyle w:val="Hyperlink"/>
            </w:rPr>
            <w:t xml:space="preserve"> ·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58" w:history="1">
          <w:r>
            <w:rPr>
              <w:rStyle w:val="Hyperlink"/>
            </w:rPr>
            <w:t xml:space="preserve"> Mar 11, 2024</w:t>
          </w:r>
        </w:hyperlink>
      </w:r>
    </w:p>
    <w:p>
      <w:pPr>
        <w:autoSpaceDN w:val="0"/>
        <w:tabs>
          <w:tab w:pos="788" w:val="left"/>
        </w:tabs>
        <w:autoSpaceDE w:val="0"/>
        <w:widowControl/>
        <w:spacing w:line="247" w:lineRule="auto" w:before="240" w:after="0"/>
        <w:ind w:left="294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t xml:space="preserve">45 </w:t>
      </w:r>
      <w:r>
        <w:tab/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59" w:history="1">
          <w:r>
            <w:rPr>
              <w:rStyle w:val="Hyperlink"/>
            </w:rPr>
            <w:t>2</w:t>
          </w:r>
        </w:hyperlink>
      </w:r>
    </w:p>
    <w:p>
      <w:pPr>
        <w:autoSpaceDN w:val="0"/>
        <w:autoSpaceDE w:val="0"/>
        <w:widowControl/>
        <w:spacing w:line="235" w:lineRule="auto" w:before="1844" w:after="0"/>
        <w:ind w:left="294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242424"/>
          <w:sz w:val="10"/>
        </w:rPr>
        <w:hyperlink r:id="rId60" w:history="1">
          <w:r>
            <w:rPr>
              <w:rStyle w:val="Hyperlink"/>
            </w:rPr>
            <w:t>Martin Tonev</w:t>
          </w:r>
        </w:hyperlink>
      </w:r>
    </w:p>
    <w:p>
      <w:pPr>
        <w:autoSpaceDN w:val="0"/>
        <w:autoSpaceDE w:val="0"/>
        <w:widowControl/>
        <w:spacing w:line="245" w:lineRule="auto" w:before="158" w:after="0"/>
        <w:ind w:left="72" w:right="3456" w:firstLine="0"/>
        <w:jc w:val="left"/>
      </w:pPr>
      <w:r>
        <w:rPr>
          <w:w w:val="98.75001907348633"/>
          <w:rFonts w:ascii="Arial" w:hAnsi="Arial" w:eastAsia="Arial"/>
          <w:b/>
          <w:i w:val="0"/>
          <w:color w:val="242424"/>
          <w:sz w:val="16"/>
        </w:rPr>
        <w:hyperlink r:id="rId60" w:history="1">
          <w:r>
            <w:rPr>
              <w:rStyle w:val="Hyperlink"/>
            </w:rPr>
            <w:t xml:space="preserve">Writing Code like a Senior </w:t>
          </w:r>
        </w:hyperlink>
      </w:r>
      <w:r>
        <w:br/>
      </w:r>
      <w:r>
        <w:rPr>
          <w:w w:val="98.75001907348633"/>
          <w:rFonts w:ascii="Arial" w:hAnsi="Arial" w:eastAsia="Arial"/>
          <w:b/>
          <w:i w:val="0"/>
          <w:color w:val="242424"/>
          <w:sz w:val="16"/>
        </w:rPr>
        <w:hyperlink r:id="rId60" w:history="1">
          <w:r>
            <w:rPr>
              <w:rStyle w:val="Hyperlink"/>
            </w:rPr>
            <w:t>Developer in Laravel</w:t>
          </w:r>
        </w:hyperlink>
      </w:r>
    </w:p>
    <w:p>
      <w:pPr>
        <w:autoSpaceDN w:val="0"/>
        <w:autoSpaceDE w:val="0"/>
        <w:widowControl/>
        <w:spacing w:line="247" w:lineRule="auto" w:before="74" w:after="0"/>
        <w:ind w:left="72" w:right="2880" w:firstLine="0"/>
        <w:jc w:val="left"/>
      </w:pPr>
      <w:r>
        <w:rPr>
          <w:w w:val="97.23078654362605"/>
          <w:rFonts w:ascii="Arial" w:hAnsi="Arial" w:eastAsia="Arial"/>
          <w:b w:val="0"/>
          <w:i w:val="0"/>
          <w:color w:val="6A6A6A"/>
          <w:sz w:val="13"/>
        </w:rPr>
        <w:hyperlink r:id="rId60" w:history="1">
          <w:r>
            <w:rPr>
              <w:rStyle w:val="Hyperlink"/>
            </w:rPr>
            <w:t xml:space="preserve">Laravel has emerged as one of the prominent </w:t>
          </w:r>
        </w:hyperlink>
      </w:r>
      <w:r>
        <w:br/>
      </w:r>
      <w:r>
        <w:rPr>
          <w:w w:val="97.23078654362605"/>
          <w:rFonts w:ascii="Arial" w:hAnsi="Arial" w:eastAsia="Arial"/>
          <w:b w:val="0"/>
          <w:i w:val="0"/>
          <w:color w:val="6A6A6A"/>
          <w:sz w:val="13"/>
        </w:rPr>
        <w:hyperlink r:id="rId60" w:history="1">
          <w:r>
            <w:rPr>
              <w:rStyle w:val="Hyperlink"/>
            </w:rPr>
            <w:t>PHP frameworks for building elegant…</w:t>
          </w:r>
        </w:hyperlink>
      </w:r>
    </w:p>
    <w:p>
      <w:pPr>
        <w:autoSpaceDN w:val="0"/>
        <w:autoSpaceDE w:val="0"/>
        <w:widowControl/>
        <w:spacing w:line="250" w:lineRule="auto" w:before="804" w:after="0"/>
        <w:ind w:left="72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60" w:history="1">
          <w:r>
            <w:rPr>
              <w:rStyle w:val="Hyperlink"/>
            </w:rPr>
            <w:t>4 min read</w:t>
          </w:r>
        </w:hyperlink>
      </w:r>
      <w:r>
        <w:rPr>
          <w:rFonts w:ascii="Arial" w:hAnsi="Arial" w:eastAsia="Arial"/>
          <w:b w:val="0"/>
          <w:i w:val="0"/>
          <w:color w:val="6A6A6A"/>
          <w:sz w:val="11"/>
        </w:rPr>
        <w:hyperlink r:id="rId60" w:history="1">
          <w:r>
            <w:rPr>
              <w:rStyle w:val="Hyperlink"/>
            </w:rPr>
            <w:t xml:space="preserve"> ·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60" w:history="1">
          <w:r>
            <w:rPr>
              <w:rStyle w:val="Hyperlink"/>
            </w:rPr>
            <w:t xml:space="preserve"> Dec 22, 2023</w:t>
          </w:r>
        </w:hyperlink>
      </w:r>
    </w:p>
    <w:p>
      <w:pPr>
        <w:autoSpaceDN w:val="0"/>
        <w:tabs>
          <w:tab w:pos="844" w:val="left"/>
        </w:tabs>
        <w:autoSpaceDE w:val="0"/>
        <w:widowControl/>
        <w:spacing w:line="247" w:lineRule="auto" w:before="240" w:after="0"/>
        <w:ind w:left="294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t xml:space="preserve">459 </w:t>
      </w:r>
      <w:r>
        <w:tab/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61" w:history="1">
          <w:r>
            <w:rPr>
              <w:rStyle w:val="Hyperlink"/>
            </w:rPr>
            <w:t>10</w:t>
          </w:r>
        </w:hyperlink>
      </w:r>
    </w:p>
    <w:p>
      <w:pPr>
        <w:autoSpaceDN w:val="0"/>
        <w:autoSpaceDE w:val="0"/>
        <w:widowControl/>
        <w:spacing w:line="233" w:lineRule="auto" w:before="2090" w:after="0"/>
        <w:ind w:left="294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242424"/>
          <w:sz w:val="10"/>
        </w:rPr>
        <w:hyperlink r:id="rId62" w:history="1">
          <w:r>
            <w:rPr>
              <w:rStyle w:val="Hyperlink"/>
            </w:rPr>
            <w:t>Ams._.Ghimire</w:t>
          </w:r>
        </w:hyperlink>
      </w:r>
    </w:p>
    <w:p>
      <w:pPr>
        <w:autoSpaceDN w:val="0"/>
        <w:autoSpaceDE w:val="0"/>
        <w:widowControl/>
        <w:spacing w:line="235" w:lineRule="auto" w:before="158" w:after="0"/>
        <w:ind w:left="72" w:right="0" w:firstLine="0"/>
        <w:jc w:val="left"/>
      </w:pPr>
      <w:r>
        <w:rPr>
          <w:w w:val="98.75001907348633"/>
          <w:rFonts w:ascii="Arial" w:hAnsi="Arial" w:eastAsia="Arial"/>
          <w:b/>
          <w:i w:val="0"/>
          <w:color w:val="242424"/>
          <w:sz w:val="16"/>
        </w:rPr>
        <w:hyperlink r:id="rId62" w:history="1">
          <w:r>
            <w:rPr>
              <w:rStyle w:val="Hyperlink"/>
            </w:rPr>
            <w:t>PHP 8.1.0-Dev Backdoor</w:t>
          </w:r>
        </w:hyperlink>
      </w:r>
    </w:p>
    <w:p>
      <w:pPr>
        <w:autoSpaceDN w:val="0"/>
        <w:autoSpaceDE w:val="0"/>
        <w:widowControl/>
        <w:spacing w:line="247" w:lineRule="auto" w:before="72" w:after="0"/>
        <w:ind w:left="72" w:right="2880" w:firstLine="0"/>
        <w:jc w:val="left"/>
      </w:pPr>
      <w:r>
        <w:rPr>
          <w:w w:val="97.23078654362605"/>
          <w:rFonts w:ascii="Arial" w:hAnsi="Arial" w:eastAsia="Arial"/>
          <w:b w:val="0"/>
          <w:i w:val="0"/>
          <w:color w:val="6A6A6A"/>
          <w:sz w:val="13"/>
        </w:rPr>
        <w:hyperlink r:id="rId62" w:history="1">
          <w:r>
            <w:rPr>
              <w:rStyle w:val="Hyperlink"/>
            </w:rPr>
            <w:t xml:space="preserve">This blog discusses regarding the backdoor </w:t>
          </w:r>
        </w:hyperlink>
      </w:r>
      <w:r>
        <w:br/>
      </w:r>
      <w:r>
        <w:rPr>
          <w:w w:val="97.23078654362605"/>
          <w:rFonts w:ascii="Arial" w:hAnsi="Arial" w:eastAsia="Arial"/>
          <w:b w:val="0"/>
          <w:i w:val="0"/>
          <w:color w:val="6A6A6A"/>
          <w:sz w:val="13"/>
        </w:rPr>
        <w:hyperlink r:id="rId62" w:history="1">
          <w:r>
            <w:rPr>
              <w:rStyle w:val="Hyperlink"/>
            </w:rPr>
            <w:t>on PHP 8.1.0-Dev.</w:t>
          </w:r>
        </w:hyperlink>
      </w:r>
    </w:p>
    <w:p>
      <w:pPr>
        <w:autoSpaceDN w:val="0"/>
        <w:autoSpaceDE w:val="0"/>
        <w:widowControl/>
        <w:spacing w:line="250" w:lineRule="auto" w:before="1192" w:after="0"/>
        <w:ind w:left="72" w:right="0" w:firstLine="0"/>
        <w:jc w:val="left"/>
      </w:pP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62" w:history="1">
          <w:r>
            <w:rPr>
              <w:rStyle w:val="Hyperlink"/>
            </w:rPr>
            <w:t>3 min read</w:t>
          </w:r>
        </w:hyperlink>
      </w:r>
      <w:r>
        <w:rPr>
          <w:rFonts w:ascii="Arial" w:hAnsi="Arial" w:eastAsia="Arial"/>
          <w:b w:val="0"/>
          <w:i w:val="0"/>
          <w:color w:val="6A6A6A"/>
          <w:sz w:val="11"/>
        </w:rPr>
        <w:hyperlink r:id="rId62" w:history="1">
          <w:r>
            <w:rPr>
              <w:rStyle w:val="Hyperlink"/>
            </w:rPr>
            <w:t xml:space="preserve"> ·</w:t>
          </w:r>
        </w:hyperlink>
      </w:r>
      <w:r>
        <w:rPr>
          <w:w w:val="102.70001411437988"/>
          <w:rFonts w:ascii="Arial" w:hAnsi="Arial" w:eastAsia="Arial"/>
          <w:b w:val="0"/>
          <w:i w:val="0"/>
          <w:color w:val="6A6A6A"/>
          <w:sz w:val="10"/>
        </w:rPr>
        <w:hyperlink r:id="rId62" w:history="1">
          <w:r>
            <w:rPr>
              <w:rStyle w:val="Hyperlink"/>
            </w:rPr>
            <w:t xml:space="preserve"> Mar 12, 2024</w:t>
          </w:r>
        </w:hyperlink>
      </w:r>
    </w:p>
    <w:p>
      <w:pPr>
        <w:sectPr>
          <w:pgSz w:w="8400" w:h="11899"/>
          <w:pgMar w:top="332" w:right="1440" w:bottom="266" w:left="1440" w:header="720" w:footer="720" w:gutter="0"/>
          <w:cols/>
          <w:docGrid w:linePitch="360"/>
        </w:sectPr>
      </w:pPr>
    </w:p>
    <w:sectPr w:rsidR="00FC693F" w:rsidRPr="0006063C" w:rsidSect="00034616">
      <w:pgSz w:w="8400" w:h="11899"/>
      <w:pgMar w:top="0" w:right="46" w:bottom="1440" w:left="64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medium.com/@yurepereira?source=post_page-----92d3cf2a809d--------------------------------" TargetMode="External"/><Relationship Id="rId10" Type="http://schemas.openxmlformats.org/officeDocument/2006/relationships/hyperlink" Target="https://medium.com/weyes?source=post_page-----92d3cf2a809d--------------------------------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hyperlink" Target="https://medium.com/@yurepereira/followers?source=post_page-----92d3cf2a809d--------------------------------" TargetMode="External"/><Relationship Id="rId22" Type="http://schemas.openxmlformats.org/officeDocument/2006/relationships/hyperlink" Target="mailto:franciscoyurep@gmail.com" TargetMode="External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hyperlink" Target="https://medium.com/weyes/usando-a-fun%C3%A7%C3%A3o-each-do-jquery-9a037c81670?source=author_recirc-----92d3cf2a809d----0---------------------8902a033_c908_4baf_bc22_64c66a5ce5c9-------" TargetMode="External"/><Relationship Id="rId27" Type="http://schemas.openxmlformats.org/officeDocument/2006/relationships/hyperlink" Target="https://medium.com/weyes/usando-a-fun%C3%A7%C3%A3o-each-do-jquery-9a037c81670?responsesOpen=true&amp;sortBy=REVERSE_CHRON&amp;source=author_recirc-----92d3cf2a809d----0---------------------8902a033_c908_4baf_bc22_64c66a5ce5c9-------" TargetMode="External"/><Relationship Id="rId28" Type="http://schemas.openxmlformats.org/officeDocument/2006/relationships/hyperlink" Target="https://medium.com/weyes/trabalhando-e-manipulando-sess%C3%A3o-no-php-ece2d9bf9e31?source=author_recirc-----92d3cf2a809d----1---------------------8902a033_c908_4baf_bc22_64c66a5ce5c9-------" TargetMode="External"/><Relationship Id="rId29" Type="http://schemas.openxmlformats.org/officeDocument/2006/relationships/hyperlink" Target="https://medium.com/weyes/trabalhando-e-manipulando-sess%C3%A3o-no-php-ece2d9bf9e31?responsesOpen=true&amp;sortBy=REVERSE_CHRON&amp;source=author_recirc-----92d3cf2a809d----1---------------------8902a033_c908_4baf_bc22_64c66a5ce5c9-------" TargetMode="External"/><Relationship Id="rId30" Type="http://schemas.openxmlformats.org/officeDocument/2006/relationships/hyperlink" Target="https://medium.com/weyes/fazendo-autoload-de-classes-no-php-c802623adeaf?source=author_recirc-----92d3cf2a809d----2---------------------8902a033_c908_4baf_bc22_64c66a5ce5c9-------" TargetMode="External"/><Relationship Id="rId31" Type="http://schemas.openxmlformats.org/officeDocument/2006/relationships/hyperlink" Target="https://medium.com/weyes/fazendo-autoload-de-classes-no-php-c802623adeaf?responsesOpen=true&amp;sortBy=REVERSE_CHRON&amp;source=author_recirc-----92d3cf2a809d----2---------------------8902a033_c908_4baf_bc22_64c66a5ce5c9-------" TargetMode="External"/><Relationship Id="rId32" Type="http://schemas.openxmlformats.org/officeDocument/2006/relationships/image" Target="media/image14.png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hyperlink" Target="https://medium.com/weyes/trabalhando-e-manipulando-arrays-no-php-a705eb9fc63e?source=author_recirc-----92d3cf2a809d----3---------------------8902a033_c908_4baf_bc22_64c66a5ce5c9-------" TargetMode="External"/><Relationship Id="rId37" Type="http://schemas.openxmlformats.org/officeDocument/2006/relationships/hyperlink" Target="https://medium.com/weyes/trabalhando-e-manipulando-arrays-no-php-a705eb9fc63e?responsesOpen=true&amp;sortBy=REVERSE_CHRON&amp;source=author_recirc-----92d3cf2a809d----3---------------------8902a033_c908_4baf_bc22_64c66a5ce5c9-------" TargetMode="External"/><Relationship Id="rId38" Type="http://schemas.openxmlformats.org/officeDocument/2006/relationships/hyperlink" Target="https://medium.com/@artturi-jalli/i-built-an-app-in-6-hours-that-makes-1-500-mo-85139edee87d?source=read_next_recirc-----92d3cf2a809d----0---------------------08750979_a573_43f3_88d7_de94f30464c1-------" TargetMode="External"/><Relationship Id="rId39" Type="http://schemas.openxmlformats.org/officeDocument/2006/relationships/hyperlink" Target="https://medium.com/@artturi-jalli/i-built-an-app-in-6-hours-that-makes-1-500-mo-85139edee87d?responsesOpen=true&amp;sortBy=REVERSE_CHRON&amp;source=read_next_recirc-----92d3cf2a809d----0---------------------08750979_a573_43f3_88d7_de94f30464c1-------" TargetMode="External"/><Relationship Id="rId40" Type="http://schemas.openxmlformats.org/officeDocument/2006/relationships/image" Target="media/image18.png"/><Relationship Id="rId41" Type="http://schemas.openxmlformats.org/officeDocument/2006/relationships/image" Target="media/image19.png"/><Relationship Id="rId42" Type="http://schemas.openxmlformats.org/officeDocument/2006/relationships/image" Target="media/image20.png"/><Relationship Id="rId43" Type="http://schemas.openxmlformats.org/officeDocument/2006/relationships/hyperlink" Target="https://medium.com/@vlreshet/stop-using-old-fashioned-closures-in-modern-php-there-are-4-ways-to-replace-them-51d8661e2f7e?source=read_next_recirc-----92d3cf2a809d----1---------------------08750979_a573_43f3_88d7_de94f30464c1-------" TargetMode="External"/><Relationship Id="rId44" Type="http://schemas.openxmlformats.org/officeDocument/2006/relationships/hyperlink" Target="https://medium.com/@vlreshet/stop-using-old-fashioned-closures-in-modern-php-there-are-4-ways-to-replace-them-51d8661e2f7e?responsesOpen=true&amp;sortBy=REVERSE_CHRON&amp;source=read_next_recirc-----92d3cf2a809d----1---------------------08750979_a573_43f3_88d7_de94f30464c1-------" TargetMode="External"/><Relationship Id="rId45" Type="http://schemas.openxmlformats.org/officeDocument/2006/relationships/hyperlink" Target="https://medium.com/@jscribes/list/coding-development-e360d380bb82?source=read_next_recirc-----92d3cf2a809d--------------------------------" TargetMode="External"/><Relationship Id="rId46" Type="http://schemas.openxmlformats.org/officeDocument/2006/relationships/hyperlink" Target="https://eddiebarth.medium.com/list/general-coding-knowledge-f2d429d4f0cd?source=read_next_recirc-----92d3cf2a809d--------------------------------" TargetMode="External"/><Relationship Id="rId47" Type="http://schemas.openxmlformats.org/officeDocument/2006/relationships/hyperlink" Target="https://medium.com/@biggynuttapon/list/growth-marketing-22a76d3bf3ac?source=read_next_recirc-----92d3cf2a809d--------------------------------" TargetMode="External"/><Relationship Id="rId48" Type="http://schemas.openxmlformats.org/officeDocument/2006/relationships/hyperlink" Target="https://medium.com/@wearedelicious/list/tech-tools-541154dfb3ae?source=read_next_recirc-----92d3cf2a809d--------------------------------" TargetMode="External"/><Relationship Id="rId49" Type="http://schemas.openxmlformats.org/officeDocument/2006/relationships/hyperlink" Target="https://medium.com/@hrritik65/laravel-multi-tenant-applications-0cbcb40ea7db?source=read_next_recirc-----92d3cf2a809d----0---------------------08750979_a573_43f3_88d7_de94f30464c1-------" TargetMode="External"/><Relationship Id="rId50" Type="http://schemas.openxmlformats.org/officeDocument/2006/relationships/hyperlink" Target="https://medium.com/@hrritik65/laravel-multi-tenant-applications-0cbcb40ea7db?responsesOpen=true&amp;sortBy=REVERSE_CHRON&amp;source=read_next_recirc-----92d3cf2a809d----0---------------------08750979_a573_43f3_88d7_de94f30464c1-------" TargetMode="External"/><Relationship Id="rId51" Type="http://schemas.openxmlformats.org/officeDocument/2006/relationships/image" Target="media/image21.png"/><Relationship Id="rId52" Type="http://schemas.openxmlformats.org/officeDocument/2006/relationships/image" Target="media/image22.png"/><Relationship Id="rId53" Type="http://schemas.openxmlformats.org/officeDocument/2006/relationships/image" Target="media/image23.png"/><Relationship Id="rId54" Type="http://schemas.openxmlformats.org/officeDocument/2006/relationships/image" Target="media/image24.png"/><Relationship Id="rId55" Type="http://schemas.openxmlformats.org/officeDocument/2006/relationships/image" Target="media/image25.png"/><Relationship Id="rId56" Type="http://schemas.openxmlformats.org/officeDocument/2006/relationships/image" Target="media/image26.png"/><Relationship Id="rId57" Type="http://schemas.openxmlformats.org/officeDocument/2006/relationships/image" Target="media/image27.png"/><Relationship Id="rId58" Type="http://schemas.openxmlformats.org/officeDocument/2006/relationships/hyperlink" Target="https://medium.com/itnext/unlocking-php-generators-revolutionizing-memory-efficiency-c6b894aacd22?source=read_next_recirc-----92d3cf2a809d----1---------------------08750979_a573_43f3_88d7_de94f30464c1-------" TargetMode="External"/><Relationship Id="rId59" Type="http://schemas.openxmlformats.org/officeDocument/2006/relationships/hyperlink" Target="https://medium.com/itnext/unlocking-php-generators-revolutionizing-memory-efficiency-c6b894aacd22?responsesOpen=true&amp;sortBy=REVERSE_CHRON&amp;source=read_next_recirc-----92d3cf2a809d----1---------------------08750979_a573_43f3_88d7_de94f30464c1-------" TargetMode="External"/><Relationship Id="rId60" Type="http://schemas.openxmlformats.org/officeDocument/2006/relationships/hyperlink" Target="https://medium.com/@microDesignn/writing-code-like-a-senior-developer-in-laravel-e79b9eb07f73?source=read_next_recirc-----92d3cf2a809d----2---------------------08750979_a573_43f3_88d7_de94f30464c1-------" TargetMode="External"/><Relationship Id="rId61" Type="http://schemas.openxmlformats.org/officeDocument/2006/relationships/hyperlink" Target="https://medium.com/@microDesignn/writing-code-like-a-senior-developer-in-laravel-e79b9eb07f73?responsesOpen=true&amp;sortBy=REVERSE_CHRON&amp;source=read_next_recirc-----92d3cf2a809d----2---------------------08750979_a573_43f3_88d7_de94f30464c1-------" TargetMode="External"/><Relationship Id="rId62" Type="http://schemas.openxmlformats.org/officeDocument/2006/relationships/hyperlink" Target="https://medium.com/@amsghimire/php-8-1-0-dev-backdoor-cb224e7f5914?source=read_next_recirc-----92d3cf2a809d----3---------------------08750979_a573_43f3_88d7_de94f30464c1-------" TargetMode="External"/><Relationship Id="rId63" Type="http://schemas.openxmlformats.org/officeDocument/2006/relationships/image" Target="media/image28.png"/><Relationship Id="rId64" Type="http://schemas.openxmlformats.org/officeDocument/2006/relationships/image" Target="media/image29.png"/><Relationship Id="rId65" Type="http://schemas.openxmlformats.org/officeDocument/2006/relationships/image" Target="media/image30.png"/><Relationship Id="rId66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